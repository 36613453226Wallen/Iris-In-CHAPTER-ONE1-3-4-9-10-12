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jc w:val="left"/>
      </w:pPr>
      <w:r>
        <w:rPr>
          <w:rFonts w:ascii="微软雅黑" w:hAnsi="微软雅黑" w:eastAsia="微软雅黑" w:cs="微软雅黑"/>
          <w:b/>
          <w:i w:val="0"/>
          <w:color w:val="222222"/>
          <w:sz w:val="36"/>
        </w:rPr>
        <w:t>Iris in Chapter One：记录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记录时间：2026-10-28 04:17（北京时间）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仓库：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36613453226Wallen/Iris-In-CHAPTER-ONE1-3-4-9-10-12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对话标题：记录文档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原始请求：我需要你做个记录文档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先说结论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仓库名分成三截：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主体：</w:t>
      </w: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Iris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位置：</w:t>
      </w: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Chapter One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要单列的编号：</w:t>
      </w: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1、3、4、9、10、12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这次消息里没有原文、截图或链接。这份记录先写下两层内容：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1.  这个名字在公开资料里对得上的两个对象，以及各自已经能核对的事实。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2.  六个编号各自的对照，和留给原文的「出处 / 事实 / 判断」。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选定其中一个对象之后，另一条线索留在对照表里，方便以后改口时还能对上号。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公开资料里对得上的两个对象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小说《Iris》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作者：Eden Finley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系列：Mike Bravo Ops 第 1 本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公开简介里的框架：Iris 在私人行动公司 Mike Bravo 工作。一次任务里，他遇到基础训练时期认识的 Brock “Saint” Harlow。Mike Bravo 救过 Saint 的命，并希望他加入。两人之间出现吸引，公司同时有不许同事恋爱的规矩。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章节：摘要站点 Bookey 把第一章标成 “Chapter One - Iris”。这是摘要页的标题写法。同一份目录里，第 3、4、9、10、12 章各有一条独立摘要。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书目页：</w:t>
      </w:r>
      <w:hyperlink r:id="rId10">
        <w:r>
          <w:rPr>
            <w:rFonts w:ascii="微软雅黑" w:hAnsi="微软雅黑" w:eastAsia="微软雅黑"/>
            <w:color w:val="0563C1"/>
            <w:u w:val="single"/>
            <w:sz w:val="24"/>
            <w:szCs w:val="24"/>
          </w:rPr>
          <w:t xml:space="preserve">Goodreads：Iris (Mike Bravo Ops, #1)</w:t>
        </w:r>
      </w:hyperlink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小说正文和按章转写的情节没有放进这份记录。章节摘要站点上的长文也不在这里复述。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专辑《Under Cover – Chapter One》里的 Iris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表演者：Tangerine Dream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专辑：Under Cover – Chapter One（亦作 Under Cover）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发行：2010 年 12 月，厂牌 Eastgate（德国）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性质：翻唱专辑。公开介绍写到，想法起于 2008 年乐队在洛杉矶西岸巡演时，推广人开玩笑说可以翻唱流行歌，后来做成整张专辑。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Iris 在曲序里是第 </w:t>
      </w: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11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 首，时长 4:09，原曲作者 John Rzeznik（Goo Goo Dolls 的《Iris》）。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资料：</w:t>
      </w:r>
      <w:hyperlink r:id="rId11">
        <w:r>
          <w:rPr>
            <w:rFonts w:ascii="微软雅黑" w:hAnsi="微软雅黑" w:eastAsia="微软雅黑"/>
            <w:color w:val="0563C1"/>
            <w:u w:val="single"/>
            <w:sz w:val="24"/>
            <w:szCs w:val="24"/>
          </w:rPr>
          <w:t xml:space="preserve">Discogs</w:t>
        </w:r>
      </w:hyperlink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、</w:t>
      </w:r>
      <w:hyperlink r:id="rId12">
        <w:r>
          <w:rPr>
            <w:rFonts w:ascii="微软雅黑" w:hAnsi="微软雅黑" w:eastAsia="微软雅黑"/>
            <w:color w:val="0563C1"/>
            <w:u w:val="single"/>
            <w:sz w:val="24"/>
            <w:szCs w:val="24"/>
          </w:rPr>
          <w:t xml:space="preserve">豆瓣音乐</w:t>
        </w:r>
      </w:hyperlink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第 11 首 Iris 不在编号 1、3、4、9、10、12 里面。若这六个数字指的是同一张专辑的曲序，它们对应的是另外六首歌。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编号对照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时长取自 Discogs 该专辑主条目。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00"/>
        <w:gridCol w:w="1300"/>
        <w:gridCol w:w="1900"/>
        <w:gridCol w:w="2460"/>
        <w:gridCol w:w="800"/>
        <w:gridCol w:w="2000"/>
      </w:tblGrid>
      <w:tr>
        <w:tc>
          <w:tcPr>
            <w:tcW w:type="dxa" w:w="900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FEFEF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sz w:val="21"/>
              </w:rPr>
              <w:t>编号</w:t>
            </w:r>
          </w:p>
        </w:tc>
        <w:tc>
          <w:tcPr>
            <w:tcW w:type="dxa" w:w="1300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FEFEF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sz w:val="21"/>
              </w:rPr>
              <w:t>小说章节</w:t>
            </w:r>
          </w:p>
        </w:tc>
        <w:tc>
          <w:tcPr>
            <w:tcW w:type="dxa" w:w="1900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FEFEF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sz w:val="21"/>
              </w:rPr>
              <w:t>专辑曲目</w:t>
            </w:r>
          </w:p>
        </w:tc>
        <w:tc>
          <w:tcPr>
            <w:tcW w:type="dxa" w:w="2460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FEFEF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sz w:val="21"/>
              </w:rPr>
              <w:t>原作署名</w:t>
            </w:r>
          </w:p>
        </w:tc>
        <w:tc>
          <w:tcPr>
            <w:tcW w:type="dxa" w:w="800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FEFEF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sz w:val="21"/>
              </w:rPr>
              <w:t>时长</w:t>
            </w:r>
          </w:p>
        </w:tc>
        <w:tc>
          <w:tcPr>
            <w:tcW w:type="dxa" w:w="2000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FEFEF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sz w:val="21"/>
              </w:rPr>
              <w:t>仓库里的原文</w:t>
            </w:r>
          </w:p>
        </w:tc>
      </w:tr>
      <w:tr>
        <w:tc>
          <w:tcPr>
            <w:tcW w:type="dxa" w:w="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1</w:t>
            </w:r>
          </w:p>
        </w:tc>
        <w:tc>
          <w:tcPr>
            <w:tcW w:type="dxa" w:w="13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第 1 章</w:t>
            </w:r>
          </w:p>
        </w:tc>
        <w:tc>
          <w:tcPr>
            <w:tcW w:type="dxa" w:w="1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Cry Little Sister</w:t>
            </w:r>
          </w:p>
        </w:tc>
        <w:tc>
          <w:tcPr>
            <w:tcW w:type="dxa" w:w="24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Gerard McMahon, Michael Mainieri</w:t>
            </w:r>
          </w:p>
        </w:tc>
        <w:tc>
          <w:tcPr>
            <w:tcW w:type="dxa" w:w="8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5:40</w:t>
            </w:r>
          </w:p>
        </w:tc>
        <w:tc>
          <w:tcPr>
            <w:tcW w:type="dxa" w:w="20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无</w:t>
            </w:r>
          </w:p>
        </w:tc>
      </w:tr>
      <w:tr>
        <w:tc>
          <w:tcPr>
            <w:tcW w:type="dxa" w:w="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3</w:t>
            </w:r>
          </w:p>
        </w:tc>
        <w:tc>
          <w:tcPr>
            <w:tcW w:type="dxa" w:w="13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第 3 章</w:t>
            </w:r>
          </w:p>
        </w:tc>
        <w:tc>
          <w:tcPr>
            <w:tcW w:type="dxa" w:w="1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Precious</w:t>
            </w:r>
          </w:p>
        </w:tc>
        <w:tc>
          <w:tcPr>
            <w:tcW w:type="dxa" w:w="24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Martin Gore</w:t>
            </w:r>
          </w:p>
        </w:tc>
        <w:tc>
          <w:tcPr>
            <w:tcW w:type="dxa" w:w="8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4:21</w:t>
            </w:r>
          </w:p>
        </w:tc>
        <w:tc>
          <w:tcPr>
            <w:tcW w:type="dxa" w:w="20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无</w:t>
            </w:r>
          </w:p>
        </w:tc>
      </w:tr>
      <w:tr>
        <w:tc>
          <w:tcPr>
            <w:tcW w:type="dxa" w:w="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4</w:t>
            </w:r>
          </w:p>
        </w:tc>
        <w:tc>
          <w:tcPr>
            <w:tcW w:type="dxa" w:w="13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第 4 章</w:t>
            </w:r>
          </w:p>
        </w:tc>
        <w:tc>
          <w:tcPr>
            <w:tcW w:type="dxa" w:w="1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Space Oddity</w:t>
            </w:r>
          </w:p>
        </w:tc>
        <w:tc>
          <w:tcPr>
            <w:tcW w:type="dxa" w:w="24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David Bowie</w:t>
            </w:r>
          </w:p>
        </w:tc>
        <w:tc>
          <w:tcPr>
            <w:tcW w:type="dxa" w:w="8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5:35</w:t>
            </w:r>
          </w:p>
        </w:tc>
        <w:tc>
          <w:tcPr>
            <w:tcW w:type="dxa" w:w="20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无</w:t>
            </w:r>
          </w:p>
        </w:tc>
      </w:tr>
      <w:tr>
        <w:tc>
          <w:tcPr>
            <w:tcW w:type="dxa" w:w="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9</w:t>
            </w:r>
          </w:p>
        </w:tc>
        <w:tc>
          <w:tcPr>
            <w:tcW w:type="dxa" w:w="13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第 9 章</w:t>
            </w:r>
          </w:p>
        </w:tc>
        <w:tc>
          <w:tcPr>
            <w:tcW w:type="dxa" w:w="1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Heroes</w:t>
            </w:r>
          </w:p>
        </w:tc>
        <w:tc>
          <w:tcPr>
            <w:tcW w:type="dxa" w:w="24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Brian Eno, David Bowie</w:t>
            </w:r>
          </w:p>
        </w:tc>
        <w:tc>
          <w:tcPr>
            <w:tcW w:type="dxa" w:w="8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4:35</w:t>
            </w:r>
          </w:p>
        </w:tc>
        <w:tc>
          <w:tcPr>
            <w:tcW w:type="dxa" w:w="20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无</w:t>
            </w:r>
          </w:p>
        </w:tc>
      </w:tr>
      <w:tr>
        <w:tc>
          <w:tcPr>
            <w:tcW w:type="dxa" w:w="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10</w:t>
            </w:r>
          </w:p>
        </w:tc>
        <w:tc>
          <w:tcPr>
            <w:tcW w:type="dxa" w:w="13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第 10 章</w:t>
            </w:r>
          </w:p>
        </w:tc>
        <w:tc>
          <w:tcPr>
            <w:tcW w:type="dxa" w:w="1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Forever Young</w:t>
            </w:r>
          </w:p>
        </w:tc>
        <w:tc>
          <w:tcPr>
            <w:tcW w:type="dxa" w:w="24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Bernhard Lloyd, Frank Mertens, Marian Gold</w:t>
            </w:r>
          </w:p>
        </w:tc>
        <w:tc>
          <w:tcPr>
            <w:tcW w:type="dxa" w:w="8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5:41</w:t>
            </w:r>
          </w:p>
        </w:tc>
        <w:tc>
          <w:tcPr>
            <w:tcW w:type="dxa" w:w="20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无</w:t>
            </w:r>
          </w:p>
        </w:tc>
      </w:tr>
      <w:tr>
        <w:tc>
          <w:tcPr>
            <w:tcW w:type="dxa" w:w="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12</w:t>
            </w:r>
          </w:p>
        </w:tc>
        <w:tc>
          <w:tcPr>
            <w:tcW w:type="dxa" w:w="13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第 12 章</w:t>
            </w:r>
          </w:p>
        </w:tc>
        <w:tc>
          <w:tcPr>
            <w:tcW w:type="dxa" w:w="1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Norwegian Wood</w:t>
            </w:r>
          </w:p>
        </w:tc>
        <w:tc>
          <w:tcPr>
            <w:tcW w:type="dxa" w:w="24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Lennon–McCartney</w:t>
            </w:r>
          </w:p>
        </w:tc>
        <w:tc>
          <w:tcPr>
            <w:tcW w:type="dxa" w:w="8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5:33</w:t>
            </w:r>
          </w:p>
        </w:tc>
        <w:tc>
          <w:tcPr>
            <w:tcW w:type="dxa" w:w="20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无</w:t>
            </w:r>
          </w:p>
        </w:tc>
      </w:tr>
      <w:tr>
        <w:tc>
          <w:tcPr>
            <w:tcW w:type="dxa" w:w="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11</w:t>
            </w:r>
          </w:p>
        </w:tc>
        <w:tc>
          <w:tcPr>
            <w:tcW w:type="dxa" w:w="13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（名字中的 Iris，不在上述编号内）</w:t>
            </w:r>
          </w:p>
        </w:tc>
        <w:tc>
          <w:tcPr>
            <w:tcW w:type="dxa" w:w="19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Iris</w:t>
            </w:r>
          </w:p>
        </w:tc>
        <w:tc>
          <w:tcPr>
            <w:tcW w:type="dxa" w:w="24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John Rzeznik</w:t>
            </w:r>
          </w:p>
        </w:tc>
        <w:tc>
          <w:tcPr>
            <w:tcW w:type="dxa" w:w="8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4:09</w:t>
            </w:r>
          </w:p>
        </w:tc>
        <w:tc>
          <w:tcPr>
            <w:tcW w:type="dxa" w:w="20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22222"/>
                <w:sz w:val="21"/>
              </w:rPr>
              <w:t>无</w:t>
            </w:r>
          </w:p>
        </w:tc>
      </w:tr>
    </w:tbl>
    <w:p>
      <w:pPr>
        <w:spacing w:after="80"/>
      </w:pP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分条记录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每一条目前只有公开对照。判断栏保持空白，避免在没有原文时写进阅读结论或听后结论。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1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出处：待定。小说第 1 章，或专辑第 1 首 Cry Little Sister。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事实：见上表。仓库内没有这一条的原文。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判断：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3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出处：待定。小说第 3 章，或专辑第 3 首 Precious。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事实：见上表。仓库内没有这一条的原文。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判断：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4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出处：待定。小说第 4 章，或专辑第 4 首 Space Oddity。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事实：见上表。仓库内没有这一条的原文。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判断：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9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出处：待定。小说第 9 章，或专辑第 9 首 Heroes。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事实：见上表。仓库内没有这一条的原文。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判断：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10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出处：待定。小说第 10 章，或专辑第 10 首 Forever Young。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事实：见上表。仓库内没有这一条的原文。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判断：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12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出处：待定。小说第 12 章，或专辑第 12 首 Norwegian Wood。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事实：见上表。仓库内没有这一条的原文。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判断：</w:t>
      </w:r>
    </w:p>
    <w:p>
      <w:pPr>
        <w:pStyle w:val="Heading3"/>
        <w:keepNext/>
      </w:pPr>
      <w:r>
        <w:rPr>
          <w:rFonts w:ascii="微软雅黑" w:hAnsi="微软雅黑" w:eastAsia="微软雅黑" w:cs="微软雅黑"/>
          <w:b/>
          <w:i w:val="0"/>
          <w:color w:val="222222"/>
          <w:sz w:val="24"/>
        </w:rPr>
        <w:t>Iris（第 11 首，或第一章标题里的 Iris）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出处：待定。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事实：专辑曲序第 11 首，曲名 Iris，4:09，原曲 John Rzeznik。小说摘要页把第一章标成 Chapter One - Iris。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判断：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建库时的状态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仓库创建于 2026-10-27 20:11（UTC），即 2026-10-28 04:11（北京时间）。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•  初始提交只有一份 Python 用的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.gitignore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仓库说明为空，没有 Issue，也没有已有的记录正文。</w:t>
      </w: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续记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下一次补一条记录时，一起给出这四样，就可以把对应编号从「无原文」改成完整条目：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1.  选定对象：小说《Iris》的章节，或 Tangerine Dream 这张专辑的曲目。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2.  编号。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3.  原文、截图或链接。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4.  要留下的判断。原文里没有写出的推论，单独放在判断下面，不写进事实。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单条格式：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360"/>
      </w:tblGrid>
      <w:tr>
        <w:tc>
          <w:tcPr>
            <w:tcW w:type="dxa" w:w="9360"/>
            <w:shd w:val="clear" w:color="auto" w:fill="F3F3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### 编号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 xml:space="preserve"> 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- 出处：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- 事实：</w:t>
            </w:r>
          </w:p>
          <w:p>
            <w:pPr>
              <w:spacing w:before="0" w:after="0" w:line="259" w:lineRule="auto"/>
            </w:pPr>
            <w:r>
              <w:rPr>
                <w:rFonts w:ascii="Consolas" w:hAnsi="Consolas" w:eastAsia="微软雅黑" w:cs="Consolas"/>
                <w:b w:val="0"/>
                <w:i w:val="0"/>
                <w:color w:val="222222"/>
                <w:sz w:val="21"/>
              </w:rPr>
              <w:t>- 判断：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keepNext/>
        <w:pBdr>
          <w:bottom w:val="single" w:sz="8" w:space="1" w:color="D0D0D0"/>
        </w:pBdr>
      </w:pPr>
      <w:r>
        <w:rPr>
          <w:rFonts w:ascii="微软雅黑" w:hAnsi="微软雅黑" w:eastAsia="微软雅黑" w:cs="微软雅黑"/>
          <w:b/>
          <w:i w:val="0"/>
          <w:color w:val="222222"/>
          <w:sz w:val="28"/>
        </w:rPr>
        <w:t>其后：上一则回复的 OCR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上一节到这里为止，是 2026-10-28 04:17（北京时间）那份记录，原样留着，当作艺术性的开始。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下面是那则回复的图面文字，接在这份文档后面。图面顶部还有一行界面状态：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Edited 2 files, ran 3 commands +137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。底部是评价按钮和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1m ago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，不计入回复正文。拉取请求的标题在图上是链接，地址为 </w:t>
      </w:r>
      <w:hyperlink r:id="rId13">
        <w:r>
          <w:rPr>
            <w:rFonts w:ascii="微软雅黑" w:hAnsi="微软雅黑" w:eastAsia="微软雅黑"/>
            <w:color w:val="0563C1"/>
            <w:u w:val="single"/>
            <w:sz w:val="24"/>
            <w:szCs w:val="24"/>
          </w:rPr>
          <w:t xml:space="preserve">https://github.com/36613453226Wallen/Iris-In-CHAPTER-ONE1-3-4-9-10-12/pull/1</w:t>
        </w:r>
      </w:hyperlink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OCR 时间：2026-10-28 04:26（北京时间）。</w:t>
      </w:r>
    </w:p>
    <w:p>
      <w:pPr>
        <w:spacing w:before="120" w:after="120"/>
        <w:pBdr>
          <w:bottom w:val="single" w:sz="12" w:space="1" w:color="B0B0B0"/>
        </w:pBdr>
      </w:pP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记录文档已经放进仓库，拉取请求在这里：记下 Iris in Chapter One 的编号对照。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 xml:space="preserve">正文在 </w:t>
      </w:r>
      <w:r>
        <w:rPr>
          <w:rFonts w:ascii="Consolas" w:hAnsi="Consolas" w:eastAsia="微软雅黑" w:cs="Consolas"/>
          <w:b w:val="0"/>
          <w:i w:val="0"/>
          <w:color w:val="222222"/>
          <w:sz w:val="24"/>
        </w:rPr>
        <w:t>记录.md</w:t>
      </w: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，记录时间是 2026-10-28 04:17（北京时间）。仓库名拆成三截：Iris、Chapter One、编号 1、3、4、9、10、12。这次消息里没有原文、截图或链接，所以文档只写已经核对过的事实，每条的判断栏是空的。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公开资料里对得上的有两个对象：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Eden Finley 的小说《Iris》（Mike Bravo Ops 第 1 本）。摘要页把第一章标成 Chapter One - Iris，第 3、4、9、10、12 章各有独立条目。</w:t>
      </w:r>
    </w:p>
    <w:p>
      <w:pPr>
        <w:spacing w:before="0" w:after="80" w:line="36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•  Tangerine Dream 2010 年专辑《Under Cover – Chapter One》里的翻唱曲 Iris，曲序第 11 首，时长 4:09。六个编号若按这张专辑的曲序，对应的是 Cry Little Sister、Precious、Space Oddity、Heroes、Forever Young、Norwegian Wood。</w:t>
      </w:r>
    </w:p>
    <w:p>
      <w:pPr>
        <w:spacing w:before="0" w:after="160" w:line="360" w:lineRule="auto"/>
      </w:pPr>
      <w:r>
        <w:rPr>
          <w:rFonts w:ascii="微软雅黑" w:hAnsi="微软雅黑" w:eastAsia="微软雅黑" w:cs="微软雅黑"/>
          <w:b w:val="0"/>
          <w:i w:val="0"/>
          <w:color w:val="222222"/>
          <w:sz w:val="24"/>
        </w:rPr>
        <w:t>小说正文和章节摘要没有抄进仓库。选定其中一个对象，并给出编号、原文或链接、要留下的判断，就可以把对应条目补成完整记录。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微软雅黑" w:hAnsi="微软雅黑" w:eastAsia="微软雅黑" w:cs="微软雅黑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</w:pPr>
    <w:rPr>
      <w:rFonts w:ascii="微软雅黑" w:hAnsi="微软雅黑" w:eastAsia="微软雅黑" w:cs="微软雅黑"/>
      <w:b w:val="0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288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oodreads.com/book/show/59238149-iris" TargetMode="External"/><Relationship Id="rId11" Type="http://schemas.openxmlformats.org/officeDocument/2006/relationships/hyperlink" Target="https://www.discogs.com/master/905745-Tangerine-Dream-Under-Cover-Chapter-One" TargetMode="External"/><Relationship Id="rId12" Type="http://schemas.openxmlformats.org/officeDocument/2006/relationships/hyperlink" Target="https://music.douban.com/subject/30132265/" TargetMode="External"/><Relationship Id="rId13" Type="http://schemas.openxmlformats.org/officeDocument/2006/relationships/hyperlink" Target="https://github.com/36613453226Wallen/Iris-In-CHAPTER-ONE1-3-4-9-10-12/pull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in Chapter One：记录</dc:title>
  <dc:subject>记录.md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