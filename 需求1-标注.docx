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before="0" w:after="200"/>
        <w:jc w:val="left"/>
      </w:pPr>
      <w:r>
        <w:rPr>
          <w:rFonts w:ascii="微软雅黑" w:hAnsi="微软雅黑" w:eastAsia="微软雅黑" w:cs="微软雅黑"/>
          <w:b/>
          <w:i w:val="0"/>
          <w:color w:val="222222"/>
          <w:sz w:val="36"/>
        </w:rPr>
        <w:t>需求1：标注</w:t>
      </w:r>
    </w:p>
    <w:p>
      <w:pPr>
        <w:spacing w:before="0" w:after="160" w:line="360" w:lineRule="auto"/>
      </w:pPr>
      <w:r>
        <w:rPr>
          <w:rFonts w:ascii="微软雅黑" w:hAnsi="微软雅黑" w:eastAsia="微软雅黑" w:cs="微软雅黑"/>
          <w:b w:val="0"/>
          <w:i w:val="0"/>
          <w:color w:val="222222"/>
          <w:sz w:val="24"/>
        </w:rPr>
        <w:t>记录时间：2026-10-28 04:26（北京时间）</w:t>
      </w:r>
    </w:p>
    <w:p>
      <w:pPr>
        <w:spacing w:before="0" w:after="160" w:line="360" w:lineRule="auto"/>
      </w:pPr>
      <w:r>
        <w:rPr>
          <w:rFonts w:ascii="微软雅黑" w:hAnsi="微软雅黑" w:eastAsia="微软雅黑" w:cs="微软雅黑"/>
          <w:b w:val="0"/>
          <w:i w:val="0"/>
          <w:color w:val="222222"/>
          <w:sz w:val="24"/>
        </w:rPr>
        <w:t xml:space="preserve">这份记录和 </w:t>
      </w:r>
      <w:hyperlink r:id="rId10">
        <w:r>
          <w:rPr>
            <w:rFonts w:ascii="微软雅黑" w:hAnsi="微软雅黑" w:eastAsia="微软雅黑"/>
            <w:color w:val="0563C1"/>
            <w:u w:val="single"/>
            <w:sz w:val="24"/>
            <w:szCs w:val="24"/>
          </w:rPr>
          <w:t xml:space="preserve">记录.md</w:t>
        </w:r>
      </w:hyperlink>
      <w:r>
        <w:rPr>
          <w:rFonts w:ascii="微软雅黑" w:hAnsi="微软雅黑" w:eastAsia="微软雅黑" w:cs="微软雅黑"/>
          <w:b w:val="0"/>
          <w:i w:val="0"/>
          <w:color w:val="222222"/>
          <w:sz w:val="24"/>
        </w:rPr>
        <w:t xml:space="preserve"> 并列。</w:t>
      </w:r>
      <w:r>
        <w:rPr>
          <w:rFonts w:ascii="Consolas" w:hAnsi="Consolas" w:eastAsia="微软雅黑" w:cs="Consolas"/>
          <w:b w:val="0"/>
          <w:i w:val="0"/>
          <w:color w:val="222222"/>
          <w:sz w:val="24"/>
        </w:rPr>
        <w:t>记录.md</w:t>
      </w:r>
      <w:r>
        <w:rPr>
          <w:rFonts w:ascii="微软雅黑" w:hAnsi="微软雅黑" w:eastAsia="微软雅黑" w:cs="微软雅黑"/>
          <w:b w:val="0"/>
          <w:i w:val="0"/>
          <w:color w:val="222222"/>
          <w:sz w:val="24"/>
        </w:rPr>
        <w:t xml:space="preserve"> 是需求 2，上一次的文档留在那里，回复的 OCR 接在它后面。</w:t>
      </w:r>
    </w:p>
    <w:p>
      <w:pPr>
        <w:pStyle w:val="Heading2"/>
        <w:keepNext/>
        <w:pBdr>
          <w:bottom w:val="single" w:sz="8" w:space="1" w:color="D0D0D0"/>
        </w:pBdr>
      </w:pPr>
      <w:r>
        <w:rPr>
          <w:rFonts w:ascii="微软雅黑" w:hAnsi="微软雅黑" w:eastAsia="微软雅黑" w:cs="微软雅黑"/>
          <w:b/>
          <w:i w:val="0"/>
          <w:color w:val="222222"/>
          <w:sz w:val="28"/>
        </w:rPr>
        <w:t>来源</w:t>
      </w:r>
    </w:p>
    <w:p>
      <w:pPr>
        <w:spacing w:before="0" w:after="160" w:line="360" w:lineRule="auto"/>
      </w:pPr>
      <w:r>
        <w:rPr>
          <w:rFonts w:ascii="微软雅黑" w:hAnsi="微软雅黑" w:eastAsia="微软雅黑" w:cs="微软雅黑"/>
          <w:b w:val="0"/>
          <w:i w:val="0"/>
          <w:color w:val="222222"/>
          <w:sz w:val="24"/>
        </w:rPr>
        <w:t>消息里的出处是：book1《变成不难》 chapter1 聊聊巨蟒的笔记。</w:t>
      </w:r>
    </w:p>
    <w:p>
      <w:pPr>
        <w:spacing w:before="0" w:after="160" w:line="360" w:lineRule="auto"/>
      </w:pPr>
      <w:r>
        <w:rPr>
          <w:rFonts w:ascii="微软雅黑" w:hAnsi="微软雅黑" w:eastAsia="微软雅黑" w:cs="微软雅黑"/>
          <w:b w:val="0"/>
          <w:i w:val="0"/>
          <w:color w:val="222222"/>
          <w:sz w:val="24"/>
        </w:rPr>
        <w:t xml:space="preserve">图一上印刷的书名是《编程不难》。作者公开目录里，这一章叫第 1 章 聊聊“巨蟒”，属于姜伟生「鸢尾花书」第一册。代码和章节 PDF 在 </w:t>
      </w:r>
      <w:hyperlink r:id="rId11">
        <w:r>
          <w:rPr>
            <w:rFonts w:ascii="微软雅黑" w:hAnsi="微软雅黑" w:eastAsia="微软雅黑"/>
            <w:color w:val="0563C1"/>
            <w:u w:val="single"/>
            <w:sz w:val="24"/>
            <w:szCs w:val="24"/>
          </w:rPr>
          <w:t xml:space="preserve">Visualize-ML/Book1_Python-For-Beginners</w:t>
        </w:r>
      </w:hyperlink>
      <w:r>
        <w:rPr>
          <w:rFonts w:ascii="微软雅黑" w:hAnsi="微软雅黑" w:eastAsia="微软雅黑" w:cs="微软雅黑"/>
          <w:b w:val="0"/>
          <w:i w:val="0"/>
          <w:color w:val="222222"/>
          <w:sz w:val="24"/>
        </w:rPr>
        <w:t>。</w:t>
      </w:r>
    </w:p>
    <w:p>
      <w:pPr>
        <w:spacing w:before="0" w:after="160" w:line="360" w:lineRule="auto"/>
      </w:pPr>
      <w:r>
        <w:rPr>
          <w:rFonts w:ascii="微软雅黑" w:hAnsi="微软雅黑" w:eastAsia="微软雅黑" w:cs="微软雅黑"/>
          <w:b w:val="0"/>
          <w:i w:val="0"/>
          <w:color w:val="222222"/>
          <w:sz w:val="24"/>
        </w:rPr>
        <w:t>消息同时说明：chapter 0 的笔记，以及一份【时间轴】docx，已经存在。这两份没有随这次消息放进本仓库，这里只登记名字。</w:t>
      </w:r>
    </w:p>
    <w:p>
      <w:pPr>
        <w:pStyle w:val="Heading2"/>
        <w:keepNext/>
        <w:pBdr>
          <w:bottom w:val="single" w:sz="8" w:space="1" w:color="D0D0D0"/>
        </w:pBdr>
      </w:pPr>
      <w:r>
        <w:rPr>
          <w:rFonts w:ascii="微软雅黑" w:hAnsi="微软雅黑" w:eastAsia="微软雅黑" w:cs="微软雅黑"/>
          <w:b/>
          <w:i w:val="0"/>
          <w:color w:val="222222"/>
          <w:sz w:val="28"/>
        </w:rPr>
        <w:t>三种标注</w:t>
      </w:r>
    </w:p>
    <w:p>
      <w:pPr>
        <w:pStyle w:val="Heading3"/>
        <w:keepNext/>
      </w:pPr>
      <w:r>
        <w:rPr>
          <w:rFonts w:ascii="微软雅黑" w:hAnsi="微软雅黑" w:eastAsia="微软雅黑" w:cs="微软雅黑"/>
          <w:b/>
          <w:i w:val="0"/>
          <w:color w:val="222222"/>
          <w:sz w:val="24"/>
        </w:rPr>
        <w:t>蓝色</w:t>
      </w:r>
    </w:p>
    <w:p>
      <w:pPr>
        <w:spacing w:before="0" w:after="160" w:line="360" w:lineRule="auto"/>
      </w:pPr>
      <w:r>
        <w:rPr>
          <w:rFonts w:ascii="微软雅黑" w:hAnsi="微软雅黑" w:eastAsia="微软雅黑" w:cs="微软雅黑"/>
          <w:b w:val="0"/>
          <w:i w:val="0"/>
          <w:color w:val="222222"/>
          <w:sz w:val="24"/>
        </w:rPr>
        <w:t>蓝色可能代表页码，也可能代表重点标注。图一、图二各有一处。</w:t>
      </w:r>
    </w:p>
    <w:p>
      <w:pPr>
        <w:spacing w:before="0" w:after="80" w:line="360" w:lineRule="auto"/>
        <w:ind w:left="425" w:hanging="255"/>
      </w:pPr>
      <w:r>
        <w:rPr>
          <w:rFonts w:ascii="微软雅黑" w:hAnsi="微软雅黑" w:eastAsia="微软雅黑" w:cs="微软雅黑"/>
          <w:b w:val="0"/>
          <w:i w:val="0"/>
          <w:color w:val="222222"/>
          <w:sz w:val="24"/>
        </w:rPr>
        <w:t>•  图一：</w:t>
      </w:r>
      <w:r>
        <w:rPr>
          <w:rFonts w:ascii="Consolas" w:hAnsi="Consolas" w:eastAsia="微软雅黑" w:cs="Consolas"/>
          <w:b w:val="0"/>
          <w:i w:val="0"/>
          <w:color w:val="222222"/>
          <w:sz w:val="24"/>
        </w:rPr>
        <w:t>Page4</w:t>
      </w:r>
      <w:r>
        <w:rPr>
          <w:rFonts w:ascii="微软雅黑" w:hAnsi="微软雅黑" w:eastAsia="微软雅黑" w:cs="微软雅黑"/>
          <w:b w:val="0"/>
          <w:i w:val="0"/>
          <w:color w:val="222222"/>
          <w:sz w:val="24"/>
        </w:rPr>
        <w:t xml:space="preserve"> 是蓝色。同一行里的「基本语法，常用包，编程工具」是黑色。</w:t>
      </w:r>
    </w:p>
    <w:p>
      <w:pPr>
        <w:spacing w:before="0" w:after="80" w:line="360" w:lineRule="auto"/>
        <w:ind w:left="425" w:hanging="255"/>
      </w:pPr>
      <w:r>
        <w:rPr>
          <w:rFonts w:ascii="微软雅黑" w:hAnsi="微软雅黑" w:eastAsia="微软雅黑" w:cs="微软雅黑"/>
          <w:b w:val="0"/>
          <w:i w:val="0"/>
          <w:color w:val="222222"/>
          <w:sz w:val="24"/>
        </w:rPr>
        <w:t>•  图二：写成蓝色的是这句：</w:t>
      </w:r>
      <w:r>
        <w:rPr>
          <w:rFonts w:ascii="Consolas" w:hAnsi="Consolas" w:eastAsia="微软雅黑" w:cs="Consolas"/>
          <w:b w:val="0"/>
          <w:i w:val="0"/>
          <w:color w:val="222222"/>
          <w:sz w:val="24"/>
        </w:rPr>
        <w:t>###不是不重要，而是，对于这本书没那么重要###</w:t>
      </w:r>
      <w:r>
        <w:rPr>
          <w:rFonts w:ascii="微软雅黑" w:hAnsi="微软雅黑" w:eastAsia="微软雅黑" w:cs="微软雅黑"/>
          <w:b w:val="0"/>
          <w:i w:val="0"/>
          <w:color w:val="222222"/>
          <w:sz w:val="24"/>
        </w:rPr>
        <w:t xml:space="preserve">。右侧的 </w:t>
      </w:r>
      <w:r>
        <w:rPr>
          <w:rFonts w:ascii="Consolas" w:hAnsi="Consolas" w:eastAsia="微软雅黑" w:cs="Consolas"/>
          <w:b w:val="0"/>
          <w:i w:val="0"/>
          <w:color w:val="222222"/>
          <w:sz w:val="24"/>
        </w:rPr>
        <w:t>C28/29/30/31/32/3</w:t>
      </w:r>
      <w:r>
        <w:rPr>
          <w:rFonts w:ascii="微软雅黑" w:hAnsi="微软雅黑" w:eastAsia="微软雅黑" w:cs="微软雅黑"/>
          <w:b w:val="0"/>
          <w:i w:val="0"/>
          <w:color w:val="222222"/>
          <w:sz w:val="24"/>
        </w:rPr>
        <w:t xml:space="preserve"> 和 </w:t>
      </w:r>
      <w:r>
        <w:rPr>
          <w:rFonts w:ascii="Consolas" w:hAnsi="Consolas" w:eastAsia="微软雅黑" w:cs="Consolas"/>
          <w:b w:val="0"/>
          <w:i w:val="0"/>
          <w:color w:val="222222"/>
          <w:sz w:val="24"/>
        </w:rPr>
        <w:t>C34/35/36</w:t>
      </w:r>
      <w:r>
        <w:rPr>
          <w:rFonts w:ascii="微软雅黑" w:hAnsi="微软雅黑" w:eastAsia="微软雅黑" w:cs="微软雅黑"/>
          <w:b w:val="0"/>
          <w:i w:val="0"/>
          <w:color w:val="222222"/>
          <w:sz w:val="24"/>
        </w:rPr>
        <w:t xml:space="preserve"> 在这张图里是深色，这次不把它们算进蓝色。</w:t>
      </w:r>
    </w:p>
    <w:p>
      <w:pPr>
        <w:pStyle w:val="Heading3"/>
        <w:keepNext/>
      </w:pPr>
      <w:r>
        <w:rPr>
          <w:rFonts w:ascii="微软雅黑" w:hAnsi="微软雅黑" w:eastAsia="微软雅黑" w:cs="微软雅黑"/>
          <w:b/>
          <w:i w:val="0"/>
          <w:color w:val="222222"/>
          <w:sz w:val="24"/>
        </w:rPr>
        <w:t>视频时间</w:t>
      </w:r>
    </w:p>
    <w:p>
      <w:pPr>
        <w:spacing w:before="0" w:after="160" w:line="360" w:lineRule="auto"/>
      </w:pPr>
      <w:r>
        <w:rPr>
          <w:rFonts w:ascii="Consolas" w:hAnsi="Consolas" w:eastAsia="微软雅黑" w:cs="Consolas"/>
          <w:b w:val="0"/>
          <w:i w:val="0"/>
          <w:color w:val="222222"/>
          <w:sz w:val="24"/>
        </w:rPr>
        <w:t>【XX:XX】</w:t>
      </w:r>
      <w:r>
        <w:rPr>
          <w:rFonts w:ascii="微软雅黑" w:hAnsi="微软雅黑" w:eastAsia="微软雅黑" w:cs="微软雅黑"/>
          <w:b w:val="0"/>
          <w:i w:val="0"/>
          <w:color w:val="222222"/>
          <w:sz w:val="24"/>
        </w:rPr>
        <w:t xml:space="preserve"> 是视频时间节点。单点写成 </w:t>
      </w:r>
      <w:r>
        <w:rPr>
          <w:rFonts w:ascii="Consolas" w:hAnsi="Consolas" w:eastAsia="微软雅黑" w:cs="Consolas"/>
          <w:b w:val="0"/>
          <w:i w:val="0"/>
          <w:color w:val="222222"/>
          <w:sz w:val="24"/>
        </w:rPr>
        <w:t>【06:30】</w:t>
      </w:r>
      <w:r>
        <w:rPr>
          <w:rFonts w:ascii="微软雅黑" w:hAnsi="微软雅黑" w:eastAsia="微软雅黑" w:cs="微软雅黑"/>
          <w:b w:val="0"/>
          <w:i w:val="0"/>
          <w:color w:val="222222"/>
          <w:sz w:val="24"/>
        </w:rPr>
        <w:t xml:space="preserve">，一段写成 </w:t>
      </w:r>
      <w:r>
        <w:rPr>
          <w:rFonts w:ascii="Consolas" w:hAnsi="Consolas" w:eastAsia="微软雅黑" w:cs="Consolas"/>
          <w:b w:val="0"/>
          <w:i w:val="0"/>
          <w:color w:val="222222"/>
          <w:sz w:val="24"/>
        </w:rPr>
        <w:t>【07:00-08:14】</w:t>
      </w:r>
      <w:r>
        <w:rPr>
          <w:rFonts w:ascii="微软雅黑" w:hAnsi="微软雅黑" w:eastAsia="微软雅黑" w:cs="微软雅黑"/>
          <w:b w:val="0"/>
          <w:i w:val="0"/>
          <w:color w:val="222222"/>
          <w:sz w:val="24"/>
        </w:rPr>
        <w:t>。</w:t>
      </w:r>
    </w:p>
    <w:p>
      <w:pPr>
        <w:pStyle w:val="Heading3"/>
        <w:keepNext/>
      </w:pPr>
      <w:r>
        <w:rPr>
          <w:rFonts w:ascii="微软雅黑" w:hAnsi="微软雅黑" w:eastAsia="微软雅黑" w:cs="微软雅黑"/>
          <w:b/>
          <w:i w:val="0"/>
          <w:color w:val="222222"/>
          <w:sz w:val="24"/>
        </w:rPr>
        <w:t>紫色</w:t>
      </w:r>
    </w:p>
    <w:p>
      <w:pPr>
        <w:spacing w:before="0" w:after="160" w:line="360" w:lineRule="auto"/>
      </w:pPr>
      <w:r>
        <w:rPr>
          <w:rFonts w:ascii="微软雅黑" w:hAnsi="微软雅黑" w:eastAsia="微软雅黑" w:cs="微软雅黑"/>
          <w:b w:val="0"/>
          <w:i w:val="0"/>
          <w:color w:val="222222"/>
          <w:sz w:val="24"/>
        </w:rPr>
        <w:t>紫色是遗留问题。它可以是将来要解决的问题，也可以是先知其然、不知其所以然的问题。写下来存档，注意力就可以从这里挪开，继续往下走。图三。</w:t>
      </w:r>
    </w:p>
    <w:p>
      <w:pPr>
        <w:spacing w:before="0" w:after="160" w:line="360" w:lineRule="auto"/>
      </w:pPr>
      <w:r>
        <w:rPr>
          <w:rFonts w:ascii="微软雅黑" w:hAnsi="微软雅黑" w:eastAsia="微软雅黑" w:cs="微软雅黑"/>
          <w:b w:val="0"/>
          <w:i w:val="0"/>
          <w:color w:val="222222"/>
          <w:sz w:val="24"/>
        </w:rPr>
        <w:t>图三里写成紫色的有：</w:t>
      </w:r>
    </w:p>
    <w:p>
      <w:pPr>
        <w:spacing w:before="0" w:after="80" w:line="360" w:lineRule="auto"/>
        <w:ind w:left="425" w:hanging="255"/>
      </w:pPr>
      <w:r>
        <w:rPr>
          <w:rFonts w:ascii="微软雅黑" w:hAnsi="微软雅黑" w:eastAsia="微软雅黑" w:cs="微软雅黑"/>
          <w:b w:val="0"/>
          <w:i w:val="0"/>
          <w:color w:val="222222"/>
          <w:sz w:val="24"/>
        </w:rPr>
        <w:t xml:space="preserve">•  </w:t>
      </w:r>
      <w:r>
        <w:rPr>
          <w:rFonts w:ascii="Consolas" w:hAnsi="Consolas" w:eastAsia="微软雅黑" w:cs="Consolas"/>
          <w:b w:val="0"/>
          <w:i w:val="0"/>
          <w:color w:val="6B3FA0"/>
          <w:sz w:val="24"/>
        </w:rPr>
        <w:t>1.2Python 和可视化有什么关系</w:t>
      </w:r>
    </w:p>
    <w:p>
      <w:pPr>
        <w:spacing w:before="0" w:after="80" w:line="360" w:lineRule="auto"/>
        <w:ind w:left="425" w:hanging="255"/>
      </w:pPr>
      <w:r>
        <w:rPr>
          <w:rFonts w:ascii="微软雅黑" w:hAnsi="微软雅黑" w:eastAsia="微软雅黑" w:cs="微软雅黑"/>
          <w:b w:val="0"/>
          <w:i w:val="0"/>
          <w:color w:val="222222"/>
          <w:sz w:val="24"/>
        </w:rPr>
        <w:t xml:space="preserve">•  </w:t>
      </w:r>
      <w:r>
        <w:rPr>
          <w:rFonts w:ascii="Consolas" w:hAnsi="Consolas" w:eastAsia="微软雅黑" w:cs="Consolas"/>
          <w:b w:val="0"/>
          <w:i w:val="0"/>
          <w:color w:val="6B3FA0"/>
          <w:sz w:val="24"/>
        </w:rPr>
        <w:t>1.3     和数学有什么关系</w:t>
      </w:r>
    </w:p>
    <w:p>
      <w:pPr>
        <w:spacing w:before="0" w:after="80" w:line="360" w:lineRule="auto"/>
        <w:ind w:left="425" w:hanging="255"/>
      </w:pPr>
      <w:r>
        <w:rPr>
          <w:rFonts w:ascii="微软雅黑" w:hAnsi="微软雅黑" w:eastAsia="微软雅黑" w:cs="微软雅黑"/>
          <w:b w:val="0"/>
          <w:i w:val="0"/>
          <w:color w:val="222222"/>
          <w:sz w:val="24"/>
        </w:rPr>
        <w:t xml:space="preserve">•  </w:t>
      </w:r>
      <w:r>
        <w:rPr>
          <w:rFonts w:ascii="Consolas" w:hAnsi="Consolas" w:eastAsia="微软雅黑" w:cs="Consolas"/>
          <w:b w:val="0"/>
          <w:i w:val="0"/>
          <w:color w:val="6B3FA0"/>
          <w:sz w:val="24"/>
        </w:rPr>
        <w:t>Numpy</w:t>
      </w:r>
    </w:p>
    <w:p>
      <w:pPr>
        <w:spacing w:before="0" w:after="80" w:line="360" w:lineRule="auto"/>
        <w:ind w:left="425" w:hanging="255"/>
      </w:pPr>
      <w:r>
        <w:rPr>
          <w:rFonts w:ascii="微软雅黑" w:hAnsi="微软雅黑" w:eastAsia="微软雅黑" w:cs="微软雅黑"/>
          <w:b w:val="0"/>
          <w:i w:val="0"/>
          <w:color w:val="222222"/>
          <w:sz w:val="24"/>
        </w:rPr>
        <w:t xml:space="preserve">•  </w:t>
      </w:r>
      <w:r>
        <w:rPr>
          <w:rFonts w:ascii="Consolas" w:hAnsi="Consolas" w:eastAsia="微软雅黑" w:cs="Consolas"/>
          <w:b w:val="0"/>
          <w:i w:val="0"/>
          <w:color w:val="6B3FA0"/>
          <w:sz w:val="24"/>
        </w:rPr>
        <w:t>Scipy</w:t>
      </w:r>
    </w:p>
    <w:p>
      <w:pPr>
        <w:spacing w:before="0" w:after="80" w:line="360" w:lineRule="auto"/>
        <w:ind w:left="425" w:hanging="255"/>
      </w:pPr>
      <w:r>
        <w:rPr>
          <w:rFonts w:ascii="微软雅黑" w:hAnsi="微软雅黑" w:eastAsia="微软雅黑" w:cs="微软雅黑"/>
          <w:b w:val="0"/>
          <w:i w:val="0"/>
          <w:color w:val="222222"/>
          <w:sz w:val="24"/>
        </w:rPr>
        <w:t xml:space="preserve">•  </w:t>
      </w:r>
      <w:r>
        <w:rPr>
          <w:rFonts w:ascii="Consolas" w:hAnsi="Consolas" w:eastAsia="微软雅黑" w:cs="Consolas"/>
          <w:b w:val="0"/>
          <w:i w:val="0"/>
          <w:color w:val="6B3FA0"/>
          <w:sz w:val="24"/>
        </w:rPr>
        <w:t>遗留问题 2</w:t>
      </w:r>
    </w:p>
    <w:p>
      <w:pPr>
        <w:spacing w:before="0" w:after="160" w:line="360" w:lineRule="auto"/>
      </w:pPr>
      <w:r>
        <w:rPr>
          <w:rFonts w:ascii="微软雅黑" w:hAnsi="微软雅黑" w:eastAsia="微软雅黑" w:cs="微软雅黑"/>
          <w:b w:val="0"/>
          <w:i w:val="0"/>
          <w:color w:val="222222"/>
          <w:sz w:val="24"/>
        </w:rPr>
        <w:t>「遗留笔记 1 【】」和「遗留问题 2」下面那句二元高斯分布，按图面是黑色。问题 2 的句子仍归在这条遗留问题下面。</w:t>
      </w:r>
    </w:p>
    <w:p>
      <w:pPr>
        <w:pStyle w:val="Heading2"/>
        <w:keepNext/>
        <w:pBdr>
          <w:bottom w:val="single" w:sz="8" w:space="1" w:color="D0D0D0"/>
        </w:pBdr>
      </w:pPr>
      <w:r>
        <w:rPr>
          <w:rFonts w:ascii="微软雅黑" w:hAnsi="微软雅黑" w:eastAsia="微软雅黑" w:cs="微软雅黑"/>
          <w:b/>
          <w:i w:val="0"/>
          <w:color w:val="222222"/>
          <w:sz w:val="28"/>
        </w:rPr>
        <w:t>图一</w:t>
      </w:r>
    </w:p>
    <w:p>
      <w:pPr>
        <w:spacing w:before="0" w:after="160" w:line="360" w:lineRule="auto"/>
      </w:pPr>
      <w:r>
        <w:rPr>
          <w:rFonts w:ascii="微软雅黑" w:hAnsi="微软雅黑" w:eastAsia="微软雅黑" w:cs="微软雅黑"/>
          <w:b w:val="0"/>
          <w:i w:val="0"/>
          <w:color w:val="222222"/>
          <w:sz w:val="24"/>
        </w:rPr>
        <w:t>页顶被裁掉一截。可见的正文在讲三层结构，按页意记下：</w:t>
      </w:r>
    </w:p>
    <w:p>
      <w:pPr>
        <w:spacing w:before="0" w:after="80" w:line="360" w:lineRule="auto"/>
        <w:ind w:left="425" w:hanging="255"/>
      </w:pPr>
      <w:r>
        <w:rPr>
          <w:rFonts w:ascii="微软雅黑" w:hAnsi="微软雅黑" w:eastAsia="微软雅黑" w:cs="微软雅黑"/>
          <w:b w:val="0"/>
          <w:i w:val="0"/>
          <w:color w:val="222222"/>
          <w:sz w:val="24"/>
        </w:rPr>
        <w:t xml:space="preserve">•  模块是最小的一块可重用代码，里面可以放函数、类、变量和常量，别的模块可以用 </w:t>
      </w:r>
      <w:r>
        <w:rPr>
          <w:rFonts w:ascii="Consolas" w:hAnsi="Consolas" w:eastAsia="微软雅黑" w:cs="Consolas"/>
          <w:b w:val="0"/>
          <w:i w:val="0"/>
          <w:color w:val="222222"/>
          <w:sz w:val="24"/>
        </w:rPr>
        <w:t>import</w:t>
      </w:r>
      <w:r>
        <w:rPr>
          <w:rFonts w:ascii="微软雅黑" w:hAnsi="微软雅黑" w:eastAsia="微软雅黑" w:cs="微软雅黑"/>
          <w:b w:val="0"/>
          <w:i w:val="0"/>
          <w:color w:val="222222"/>
          <w:sz w:val="24"/>
        </w:rPr>
        <w:t xml:space="preserve"> 引进来。</w:t>
      </w:r>
    </w:p>
    <w:p>
      <w:pPr>
        <w:spacing w:before="0" w:after="80" w:line="360" w:lineRule="auto"/>
        <w:ind w:left="425" w:hanging="255"/>
      </w:pPr>
      <w:r>
        <w:rPr>
          <w:rFonts w:ascii="微软雅黑" w:hAnsi="微软雅黑" w:eastAsia="微软雅黑" w:cs="微软雅黑"/>
          <w:b w:val="0"/>
          <w:i w:val="0"/>
          <w:color w:val="222222"/>
          <w:sz w:val="24"/>
        </w:rPr>
        <w:t>•  包是一组相关模块，通常对应一个文件夹，用来把大型代码分成层次。</w:t>
      </w:r>
    </w:p>
    <w:p>
      <w:pPr>
        <w:spacing w:before="0" w:after="80" w:line="360" w:lineRule="auto"/>
        <w:ind w:left="425" w:hanging="255"/>
      </w:pPr>
      <w:r>
        <w:rPr>
          <w:rFonts w:ascii="微软雅黑" w:hAnsi="微软雅黑" w:eastAsia="微软雅黑" w:cs="微软雅黑"/>
          <w:b w:val="0"/>
          <w:i w:val="0"/>
          <w:color w:val="222222"/>
          <w:sz w:val="24"/>
        </w:rPr>
        <w:t>•  库由模块和包组成。页上举的标准库之外的例子是 NumPy、Pandas、Matplotlib，对应数据处理、科学计算和可视化。</w:t>
      </w:r>
    </w:p>
    <w:p>
      <w:pPr>
        <w:spacing w:before="0" w:after="160" w:line="360" w:lineRule="auto"/>
      </w:pPr>
      <w:r>
        <w:rPr>
          <w:rFonts w:ascii="微软雅黑" w:hAnsi="微软雅黑" w:eastAsia="微软雅黑" w:cs="微软雅黑"/>
          <w:b w:val="0"/>
          <w:i w:val="0"/>
          <w:color w:val="222222"/>
          <w:sz w:val="24"/>
        </w:rPr>
        <w:t>这一节的标题是「本书每个板块的工具」。图 4 把书里的工具分成三类：Python 基本语法，Python 常用包，Python 编程工具。</w:t>
      </w:r>
    </w:p>
    <w:p>
      <w:pPr>
        <w:spacing w:before="0" w:after="160" w:line="360" w:lineRule="auto"/>
      </w:pPr>
      <w:r>
        <w:rPr>
          <w:rFonts w:ascii="微软雅黑" w:hAnsi="微软雅黑" w:eastAsia="微软雅黑" w:cs="微软雅黑"/>
          <w:b w:val="0"/>
          <w:i w:val="0"/>
          <w:color w:val="222222"/>
          <w:sz w:val="24"/>
        </w:rPr>
        <w:t>页脚标明这是作者草稿，终稿以清华大学出版社的纸质书为准，版权归清华大学出版社，引用需要注明出处。同页给出的入口：</w:t>
      </w:r>
    </w:p>
    <w:p>
      <w:pPr>
        <w:spacing w:before="0" w:after="80" w:line="360" w:lineRule="auto"/>
        <w:ind w:left="425" w:hanging="255"/>
      </w:pPr>
      <w:r>
        <w:rPr>
          <w:rFonts w:ascii="微软雅黑" w:hAnsi="微软雅黑" w:eastAsia="微软雅黑" w:cs="微软雅黑"/>
          <w:b w:val="0"/>
          <w:i w:val="0"/>
          <w:color w:val="222222"/>
          <w:sz w:val="24"/>
        </w:rPr>
        <w:t>•  代码及 PDF：</w:t>
      </w:r>
      <w:hyperlink r:id="rId12">
        <w:r>
          <w:rPr>
            <w:rFonts w:ascii="微软雅黑" w:hAnsi="微软雅黑" w:eastAsia="微软雅黑"/>
            <w:color w:val="0563C1"/>
            <w:u w:val="single"/>
            <w:sz w:val="24"/>
            <w:szCs w:val="24"/>
          </w:rPr>
          <w:t xml:space="preserve">https://github.com/Visualize-ML</w:t>
        </w:r>
      </w:hyperlink>
    </w:p>
    <w:p>
      <w:pPr>
        <w:spacing w:before="0" w:after="80" w:line="360" w:lineRule="auto"/>
        <w:ind w:left="425" w:hanging="255"/>
      </w:pPr>
      <w:r>
        <w:rPr>
          <w:rFonts w:ascii="微软雅黑" w:hAnsi="微软雅黑" w:eastAsia="微软雅黑" w:cs="微软雅黑"/>
          <w:b w:val="0"/>
          <w:i w:val="0"/>
          <w:color w:val="222222"/>
          <w:sz w:val="24"/>
        </w:rPr>
        <w:t>•  B 站微课，生姜 DrGinger：</w:t>
      </w:r>
      <w:hyperlink r:id="rId13">
        <w:r>
          <w:rPr>
            <w:rFonts w:ascii="微软雅黑" w:hAnsi="微软雅黑" w:eastAsia="微软雅黑"/>
            <w:color w:val="0563C1"/>
            <w:u w:val="single"/>
            <w:sz w:val="24"/>
            <w:szCs w:val="24"/>
          </w:rPr>
          <w:t xml:space="preserve">https://space.bilibili.com/513194466</w:t>
        </w:r>
      </w:hyperlink>
    </w:p>
    <w:p>
      <w:pPr>
        <w:spacing w:before="0" w:after="80" w:line="360" w:lineRule="auto"/>
        <w:ind w:left="425" w:hanging="255"/>
      </w:pPr>
      <w:r>
        <w:rPr>
          <w:rFonts w:ascii="微软雅黑" w:hAnsi="微软雅黑" w:eastAsia="微软雅黑" w:cs="微软雅黑"/>
          <w:b w:val="0"/>
          <w:i w:val="0"/>
          <w:color w:val="222222"/>
          <w:sz w:val="24"/>
        </w:rPr>
        <w:t>•  邮箱：jiang.visualize.ml@gmail.com</w:t>
      </w:r>
    </w:p>
    <w:p>
      <w:pPr>
        <w:spacing w:before="0" w:after="160" w:line="360" w:lineRule="auto"/>
      </w:pPr>
      <w:r>
        <w:rPr>
          <w:rFonts w:ascii="微软雅黑" w:hAnsi="微软雅黑" w:eastAsia="微软雅黑" w:cs="微软雅黑"/>
          <w:b w:val="0"/>
          <w:i w:val="0"/>
          <w:color w:val="222222"/>
          <w:sz w:val="24"/>
        </w:rPr>
        <w:t>图下另有一行笔记，其中只有页码是蓝色：</w:t>
      </w:r>
    </w:p>
    <w:p>
      <w:pPr>
        <w:spacing w:before="0" w:after="160" w:line="360" w:lineRule="auto"/>
        <w:ind w:left="425"/>
        <w:shd w:val="clear" w:color="auto" w:fill="F4F4F4"/>
      </w:pPr>
      <w:r>
        <w:rPr>
          <w:rFonts w:ascii="微软雅黑" w:hAnsi="微软雅黑" w:eastAsia="微软雅黑" w:cs="微软雅黑"/>
          <w:b w:val="0"/>
          <w:i w:val="0"/>
          <w:color w:val="222222"/>
          <w:sz w:val="24"/>
        </w:rPr>
        <w:t xml:space="preserve">基本语法，常用包，编程工具 </w:t>
      </w:r>
      <w:r>
        <w:rPr>
          <w:rFonts w:ascii="微软雅黑" w:hAnsi="微软雅黑" w:eastAsia="微软雅黑" w:cs="微软雅黑"/>
          <w:b/>
          <w:i w:val="0"/>
          <w:color w:val="1A56C4"/>
          <w:sz w:val="24"/>
        </w:rPr>
        <w:t>Page4</w:t>
      </w:r>
    </w:p>
    <w:p>
      <w:pPr>
        <w:pStyle w:val="Heading2"/>
        <w:keepNext/>
        <w:pBdr>
          <w:bottom w:val="single" w:sz="8" w:space="1" w:color="D0D0D0"/>
        </w:pBdr>
      </w:pPr>
      <w:r>
        <w:rPr>
          <w:rFonts w:ascii="微软雅黑" w:hAnsi="微软雅黑" w:eastAsia="微软雅黑" w:cs="微软雅黑"/>
          <w:b/>
          <w:i w:val="0"/>
          <w:color w:val="222222"/>
          <w:sz w:val="28"/>
        </w:rPr>
        <w:t>图二</w:t>
      </w:r>
    </w:p>
    <w:p>
      <w:pPr>
        <w:spacing w:before="0" w:after="160" w:line="360" w:lineRule="auto"/>
      </w:pPr>
      <w:r>
        <w:rPr>
          <w:rFonts w:ascii="微软雅黑" w:hAnsi="微软雅黑" w:eastAsia="微软雅黑" w:cs="微软雅黑"/>
          <w:b w:val="0"/>
          <w:i w:val="0"/>
          <w:color w:val="222222"/>
          <w:sz w:val="24"/>
        </w:rPr>
        <w:t>按行记下。蓝色句保持原样。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</w:tblPr>
      <w:tblGrid>
        <w:gridCol w:w="9360"/>
      </w:tblGrid>
      <w:tr>
        <w:tc>
          <w:tcPr>
            <w:tcW w:type="dxa" w:w="9360"/>
            <w:shd w:val="clear" w:color="auto" w:fill="F3F3F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 w:eastAsia="微软雅黑" w:cs="Consolas"/>
                <w:b w:val="0"/>
                <w:i w:val="0"/>
                <w:color w:val="222222"/>
                <w:sz w:val="21"/>
              </w:rPr>
              <w:t>【06:30】数学工具包 Sympy、Scipy、Statsmodels【25、26、27】</w:t>
            </w:r>
          </w:p>
          <w:p>
            <w:pPr>
              <w:spacing w:before="0" w:after="0" w:line="259" w:lineRule="auto"/>
            </w:pPr>
            <w:r>
              <w:rPr>
                <w:rFonts w:ascii="Consolas" w:hAnsi="Consolas" w:eastAsia="微软雅黑" w:cs="Consolas"/>
                <w:b w:val="0"/>
                <w:i w:val="0"/>
                <w:color w:val="222222"/>
                <w:sz w:val="21"/>
              </w:rPr>
              <w:t>音译 sim 拍  塞拍  staysMODEL</w:t>
            </w:r>
          </w:p>
          <w:p>
            <w:pPr>
              <w:spacing w:before="0" w:after="0" w:line="259" w:lineRule="auto"/>
            </w:pPr>
            <w:r>
              <w:rPr>
                <w:rFonts w:ascii="Consolas" w:hAnsi="Consolas" w:eastAsia="微软雅黑" w:cs="Consolas"/>
                <w:b w:val="0"/>
                <w:i w:val="0"/>
                <w:color w:val="1A56C4"/>
                <w:sz w:val="21"/>
              </w:rPr>
              <w:t>###不是不重要，而是，对于这本书没那么重要###</w:t>
            </w:r>
          </w:p>
          <w:p>
            <w:pPr>
              <w:spacing w:before="0" w:after="0" w:line="259" w:lineRule="auto"/>
            </w:pPr>
            <w:r>
              <w:rPr>
                <w:rFonts w:ascii="Consolas" w:hAnsi="Consolas" w:eastAsia="微软雅黑" w:cs="Consolas"/>
                <w:b w:val="0"/>
                <w:i w:val="0"/>
                <w:color w:val="222222"/>
                <w:sz w:val="21"/>
              </w:rPr>
              <w:t>【07:00】嗯 ki-learn                          C28/29/30/31/32/3</w:t>
            </w:r>
          </w:p>
          <w:p>
            <w:pPr>
              <w:spacing w:before="0" w:after="0" w:line="259" w:lineRule="auto"/>
            </w:pPr>
            <w:r>
              <w:rPr>
                <w:rFonts w:ascii="Consolas" w:hAnsi="Consolas" w:eastAsia="微软雅黑" w:cs="Consolas"/>
                <w:b w:val="0"/>
                <w:i w:val="0"/>
                <w:color w:val="222222"/>
                <w:sz w:val="21"/>
              </w:rPr>
              <w:t>【08:29】Spyder/Streamlit                     C34/35/36</w:t>
            </w:r>
          </w:p>
          <w:p>
            <w:pPr>
              <w:spacing w:before="0" w:after="0" w:line="259" w:lineRule="auto"/>
            </w:pPr>
            <w:r>
              <w:rPr>
                <w:rFonts w:ascii="Consolas" w:hAnsi="Consolas" w:eastAsia="微软雅黑" w:cs="Consolas"/>
                <w:b w:val="0"/>
                <w:i w:val="0"/>
                <w:color w:val="222222"/>
                <w:sz w:val="21"/>
              </w:rPr>
              <w:t xml:space="preserve">        【07:00-08:14】技术不断进步，计算工具不断进步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60" w:line="360" w:lineRule="auto"/>
      </w:pPr>
      <w:r>
        <w:rPr>
          <w:rFonts w:ascii="Consolas" w:hAnsi="Consolas" w:eastAsia="微软雅黑" w:cs="Consolas"/>
          <w:b w:val="0"/>
          <w:i w:val="0"/>
          <w:color w:val="222222"/>
          <w:sz w:val="24"/>
        </w:rPr>
        <w:t>C28/29/30/31/32/3</w:t>
      </w:r>
      <w:r>
        <w:rPr>
          <w:rFonts w:ascii="微软雅黑" w:hAnsi="微软雅黑" w:eastAsia="微软雅黑" w:cs="微软雅黑"/>
          <w:b w:val="0"/>
          <w:i w:val="0"/>
          <w:color w:val="222222"/>
          <w:sz w:val="24"/>
        </w:rPr>
        <w:t xml:space="preserve"> 的右端被图边裁掉，最后一位只看见 </w:t>
      </w:r>
      <w:r>
        <w:rPr>
          <w:rFonts w:ascii="Consolas" w:hAnsi="Consolas" w:eastAsia="微软雅黑" w:cs="Consolas"/>
          <w:b w:val="0"/>
          <w:i w:val="0"/>
          <w:color w:val="222222"/>
          <w:sz w:val="24"/>
        </w:rPr>
        <w:t>3</w:t>
      </w:r>
      <w:r>
        <w:rPr>
          <w:rFonts w:ascii="微软雅黑" w:hAnsi="微软雅黑" w:eastAsia="微软雅黑" w:cs="微软雅黑"/>
          <w:b w:val="0"/>
          <w:i w:val="0"/>
          <w:color w:val="222222"/>
          <w:sz w:val="24"/>
        </w:rPr>
        <w:t>。</w:t>
      </w:r>
    </w:p>
    <w:p>
      <w:pPr>
        <w:spacing w:before="0" w:after="160" w:line="360" w:lineRule="auto"/>
      </w:pPr>
      <w:r>
        <w:rPr>
          <w:rFonts w:ascii="微软雅黑" w:hAnsi="微软雅黑" w:eastAsia="微软雅黑" w:cs="微软雅黑"/>
          <w:b w:val="0"/>
          <w:i w:val="0"/>
          <w:color w:val="222222"/>
          <w:sz w:val="24"/>
        </w:rPr>
        <w:t>音译那一行是笔记自己起的名字：SymPy 写成 sim 拍，SciPy 写成 塞拍，Statsmodels 写成 staysMODEL。</w:t>
      </w:r>
      <w:r>
        <w:rPr>
          <w:rFonts w:ascii="Consolas" w:hAnsi="Consolas" w:eastAsia="微软雅黑" w:cs="Consolas"/>
          <w:b w:val="0"/>
          <w:i w:val="0"/>
          <w:color w:val="222222"/>
          <w:sz w:val="24"/>
        </w:rPr>
        <w:t>嗯 ki-learn</w:t>
      </w:r>
      <w:r>
        <w:rPr>
          <w:rFonts w:ascii="微软雅黑" w:hAnsi="微软雅黑" w:eastAsia="微软雅黑" w:cs="微软雅黑"/>
          <w:b w:val="0"/>
          <w:i w:val="0"/>
          <w:color w:val="222222"/>
          <w:sz w:val="24"/>
        </w:rPr>
        <w:t xml:space="preserve"> 写在 07:00，位置上对着后面的 C28 起那一串。</w:t>
      </w:r>
    </w:p>
    <w:p>
      <w:pPr>
        <w:spacing w:before="0" w:after="160" w:line="360" w:lineRule="auto"/>
      </w:pPr>
      <w:r>
        <w:rPr>
          <w:rFonts w:ascii="微软雅黑" w:hAnsi="微软雅黑" w:eastAsia="微软雅黑" w:cs="微软雅黑"/>
          <w:b w:val="0"/>
          <w:i w:val="0"/>
          <w:color w:val="222222"/>
          <w:sz w:val="24"/>
        </w:rPr>
        <w:t>公开目录里，这些编号和章名对得上：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</w:tblPr>
      <w:tblGrid>
        <w:gridCol w:w="2400"/>
        <w:gridCol w:w="6960"/>
      </w:tblGrid>
      <w:tr>
        <w:tc>
          <w:tcPr>
            <w:tcW w:type="dxa" w:w="2400"/>
            <w:tcMar>
              <w:top w:w="60" w:type="dxa"/>
              <w:left w:w="80" w:type="dxa"/>
              <w:bottom w:w="60" w:type="dxa"/>
              <w:right w:w="80" w:type="dxa"/>
            </w:tcMar>
            <w:shd w:val="clear" w:color="auto" w:fill="EFEFEF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i w:val="0"/>
                <w:sz w:val="21"/>
              </w:rPr>
              <w:t>笔记里的编号</w:t>
            </w:r>
          </w:p>
        </w:tc>
        <w:tc>
          <w:tcPr>
            <w:tcW w:type="dxa" w:w="6960"/>
            <w:tcMar>
              <w:top w:w="60" w:type="dxa"/>
              <w:left w:w="80" w:type="dxa"/>
              <w:bottom w:w="60" w:type="dxa"/>
              <w:right w:w="80" w:type="dxa"/>
            </w:tcMar>
            <w:shd w:val="clear" w:color="auto" w:fill="EFEFEF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i w:val="0"/>
                <w:sz w:val="21"/>
              </w:rPr>
              <w:t>公开章名</w:t>
            </w:r>
          </w:p>
        </w:tc>
      </w:tr>
      <w:tr>
        <w:tc>
          <w:tcPr>
            <w:tcW w:type="dxa" w:w="2400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22222"/>
                <w:sz w:val="21"/>
              </w:rPr>
              <w:t>25、26、27</w:t>
            </w:r>
          </w:p>
        </w:tc>
        <w:tc>
          <w:tcPr>
            <w:tcW w:type="dxa" w:w="6960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22222"/>
                <w:sz w:val="21"/>
              </w:rPr>
              <w:t>第 25 章 SymPy 符号数学；第 26 章 SciPy 数学运算；第 27 章 Statsmodels 统计模型</w:t>
            </w:r>
          </w:p>
        </w:tc>
      </w:tr>
      <w:tr>
        <w:tc>
          <w:tcPr>
            <w:tcW w:type="dxa" w:w="2400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22222"/>
                <w:sz w:val="21"/>
              </w:rPr>
              <w:t>C28 至 C33</w:t>
            </w:r>
          </w:p>
        </w:tc>
        <w:tc>
          <w:tcPr>
            <w:tcW w:type="dxa" w:w="6960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22222"/>
                <w:sz w:val="21"/>
              </w:rPr>
              <w:t>第 28–33 章都是 Scikit-Learn：机器学习、数据、回归、降维、分类、聚类</w:t>
            </w:r>
          </w:p>
        </w:tc>
      </w:tr>
      <w:tr>
        <w:tc>
          <w:tcPr>
            <w:tcW w:type="dxa" w:w="2400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22222"/>
                <w:sz w:val="21"/>
              </w:rPr>
              <w:t>C34、C35、C36</w:t>
            </w:r>
          </w:p>
        </w:tc>
        <w:tc>
          <w:tcPr>
            <w:tcW w:type="dxa" w:w="6960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22222"/>
                <w:sz w:val="21"/>
              </w:rPr>
              <w:t>第 34 章 使用 Spyder；第 35 章 Streamlit 搭建 Apps；第 36 章 Streamlit 搭建机器学习 Apps</w:t>
            </w:r>
          </w:p>
        </w:tc>
      </w:tr>
    </w:tbl>
    <w:p>
      <w:pPr>
        <w:spacing w:after="80"/>
      </w:pPr>
    </w:p>
    <w:p>
      <w:pPr>
        <w:spacing w:before="0" w:after="160" w:line="360" w:lineRule="auto"/>
      </w:pPr>
      <w:r>
        <w:rPr>
          <w:rFonts w:ascii="微软雅黑" w:hAnsi="微软雅黑" w:eastAsia="微软雅黑" w:cs="微软雅黑"/>
          <w:b w:val="0"/>
          <w:i w:val="0"/>
          <w:color w:val="222222"/>
          <w:sz w:val="24"/>
        </w:rPr>
        <w:t>蓝色那句把这组工具的位置说清楚了：不是不重要，而是对于这本书没那么重要。紧接着的时间段写的是：技术不断进步，计算工具不断进步。</w:t>
      </w:r>
    </w:p>
    <w:p>
      <w:pPr>
        <w:pStyle w:val="Heading2"/>
        <w:keepNext/>
        <w:pBdr>
          <w:bottom w:val="single" w:sz="8" w:space="1" w:color="D0D0D0"/>
        </w:pBdr>
      </w:pPr>
      <w:r>
        <w:rPr>
          <w:rFonts w:ascii="微软雅黑" w:hAnsi="微软雅黑" w:eastAsia="微软雅黑" w:cs="微软雅黑"/>
          <w:b/>
          <w:i w:val="0"/>
          <w:color w:val="222222"/>
          <w:sz w:val="28"/>
        </w:rPr>
        <w:t>图三</w:t>
      </w:r>
    </w:p>
    <w:p>
      <w:pPr>
        <w:spacing w:before="0" w:after="160" w:line="360" w:lineRule="auto"/>
      </w:pPr>
      <w:r>
        <w:rPr>
          <w:rFonts w:ascii="微软雅黑" w:hAnsi="微软雅黑" w:eastAsia="微软雅黑" w:cs="微软雅黑"/>
          <w:b w:val="0"/>
          <w:i w:val="0"/>
          <w:color w:val="222222"/>
          <w:sz w:val="24"/>
        </w:rPr>
        <w:t>时间节点和原句：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</w:tblPr>
      <w:tblGrid>
        <w:gridCol w:w="9360"/>
      </w:tblGrid>
      <w:tr>
        <w:tc>
          <w:tcPr>
            <w:tcW w:type="dxa" w:w="9360"/>
            <w:shd w:val="clear" w:color="auto" w:fill="F3F3F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 w:eastAsia="微软雅黑" w:cs="Consolas"/>
                <w:b w:val="0"/>
                <w:i w:val="0"/>
                <w:color w:val="222222"/>
                <w:sz w:val="21"/>
              </w:rPr>
              <w:t>【10:24】先跑起来别怕犯错</w:t>
            </w:r>
          </w:p>
          <w:p>
            <w:pPr>
              <w:spacing w:before="0" w:after="0" w:line="259" w:lineRule="auto"/>
            </w:pPr>
            <w:r>
              <w:rPr>
                <w:rFonts w:ascii="Consolas" w:hAnsi="Consolas" w:eastAsia="微软雅黑" w:cs="Consolas"/>
                <w:b w:val="0"/>
                <w:i w:val="0"/>
                <w:color w:val="222222"/>
                <w:sz w:val="21"/>
              </w:rPr>
              <w:t>Chapter2 直接教你开始开车了---只有这一章有周边的“解释”“闲谈”</w:t>
            </w:r>
          </w:p>
          <w:p>
            <w:pPr>
              <w:spacing w:before="0" w:after="0" w:line="259" w:lineRule="auto"/>
            </w:pPr>
            <w:r>
              <w:rPr>
                <w:rFonts w:ascii="Consolas" w:hAnsi="Consolas" w:eastAsia="微软雅黑" w:cs="Consolas"/>
                <w:b w:val="0"/>
                <w:i w:val="0"/>
                <w:color w:val="222222"/>
                <w:sz w:val="21"/>
              </w:rPr>
              <w:t>【11:40】英语交流也要提升上去，基础文档和线下交流，有必要应用上。</w:t>
            </w:r>
          </w:p>
          <w:p>
            <w:pPr>
              <w:spacing w:before="0" w:after="0" w:line="259" w:lineRule="auto"/>
            </w:pPr>
            <w:r>
              <w:rPr>
                <w:rFonts w:ascii="Consolas" w:hAnsi="Consolas" w:eastAsia="微软雅黑" w:cs="Consolas"/>
                <w:b w:val="0"/>
                <w:i w:val="0"/>
                <w:color w:val="222222"/>
                <w:sz w:val="21"/>
              </w:rPr>
              <w:t xml:space="preserve"> </w:t>
            </w:r>
          </w:p>
          <w:p>
            <w:pPr>
              <w:spacing w:before="0" w:after="0" w:line="259" w:lineRule="auto"/>
            </w:pPr>
            <w:r>
              <w:rPr>
                <w:rFonts w:ascii="Consolas" w:hAnsi="Consolas" w:eastAsia="微软雅黑" w:cs="Consolas"/>
                <w:b w:val="0"/>
                <w:i w:val="0"/>
                <w:color w:val="222222"/>
                <w:sz w:val="21"/>
              </w:rPr>
              <w:t>“这么漂亮的图片，绝大部分都有漂亮的代码。”</w:t>
            </w:r>
          </w:p>
          <w:p>
            <w:pPr>
              <w:spacing w:before="0" w:after="0" w:line="259" w:lineRule="auto"/>
            </w:pPr>
            <w:r>
              <w:rPr>
                <w:rFonts w:ascii="Consolas" w:hAnsi="Consolas" w:eastAsia="微软雅黑" w:cs="Consolas"/>
                <w:b w:val="0"/>
                <w:i w:val="0"/>
                <w:color w:val="222222"/>
                <w:sz w:val="21"/>
              </w:rPr>
              <w:t xml:space="preserve"> </w:t>
            </w:r>
          </w:p>
          <w:p>
            <w:pPr>
              <w:spacing w:before="0" w:after="0" w:line="259" w:lineRule="auto"/>
            </w:pPr>
            <w:r>
              <w:rPr>
                <w:rFonts w:ascii="Consolas" w:hAnsi="Consolas" w:eastAsia="微软雅黑" w:cs="Consolas"/>
                <w:b w:val="0"/>
                <w:i w:val="0"/>
                <w:color w:val="222222"/>
                <w:sz w:val="21"/>
              </w:rPr>
              <w:t>【12:32】和数学的关系，太紧密</w:t>
            </w:r>
          </w:p>
          <w:p>
            <w:pPr>
              <w:spacing w:before="0" w:after="0" w:line="259" w:lineRule="auto"/>
            </w:pPr>
            <w:r>
              <w:rPr>
                <w:rFonts w:ascii="Consolas" w:hAnsi="Consolas" w:eastAsia="微软雅黑" w:cs="Consolas"/>
                <w:b w:val="0"/>
                <w:i w:val="0"/>
                <w:color w:val="222222"/>
                <w:sz w:val="21"/>
              </w:rPr>
              <w:t>太性情，太大气，太豪迈（海豹拍腿，企鹅拍手，奶龙拍肚皮）——户子晨风</w:t>
            </w:r>
          </w:p>
          <w:p>
            <w:pPr>
              <w:spacing w:before="0" w:after="0" w:line="259" w:lineRule="auto"/>
            </w:pPr>
            <w:r>
              <w:rPr>
                <w:rFonts w:ascii="Consolas" w:hAnsi="Consolas" w:eastAsia="微软雅黑" w:cs="Consolas"/>
                <w:b w:val="0"/>
                <w:i w:val="0"/>
                <w:color w:val="222222"/>
                <w:sz w:val="21"/>
              </w:rPr>
              <w:t>#数学 二元高斯分布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60" w:line="360" w:lineRule="auto"/>
      </w:pPr>
      <w:r>
        <w:rPr>
          <w:rFonts w:ascii="微软雅黑" w:hAnsi="微软雅黑" w:eastAsia="微软雅黑" w:cs="微软雅黑"/>
          <w:b w:val="0"/>
          <w:i w:val="0"/>
          <w:color w:val="222222"/>
          <w:sz w:val="24"/>
        </w:rPr>
        <w:t>公开目录里，第 2 章的章名是「安装使用 Anaconda」。笔记把这一章说成直接开始开车，并且是唯一带着周边「解释」和「闲谈」的一章。这句按笔记留着。</w:t>
      </w:r>
    </w:p>
    <w:p>
      <w:pPr>
        <w:spacing w:before="0" w:after="160" w:line="360" w:lineRule="auto"/>
      </w:pPr>
      <w:r>
        <w:rPr>
          <w:rFonts w:ascii="Consolas" w:hAnsi="Consolas" w:eastAsia="微软雅黑" w:cs="Consolas"/>
          <w:b w:val="0"/>
          <w:i w:val="0"/>
          <w:color w:val="222222"/>
          <w:sz w:val="24"/>
        </w:rPr>
        <w:t>1.2</w:t>
      </w:r>
      <w:r>
        <w:rPr>
          <w:rFonts w:ascii="微软雅黑" w:hAnsi="微软雅黑" w:eastAsia="微软雅黑" w:cs="微软雅黑"/>
          <w:b w:val="0"/>
          <w:i w:val="0"/>
          <w:color w:val="222222"/>
          <w:sz w:val="24"/>
        </w:rPr>
        <w:t>、</w:t>
      </w:r>
      <w:r>
        <w:rPr>
          <w:rFonts w:ascii="Consolas" w:hAnsi="Consolas" w:eastAsia="微软雅黑" w:cs="Consolas"/>
          <w:b w:val="0"/>
          <w:i w:val="0"/>
          <w:color w:val="222222"/>
          <w:sz w:val="24"/>
        </w:rPr>
        <w:t>1.3</w:t>
      </w:r>
      <w:r>
        <w:rPr>
          <w:rFonts w:ascii="微软雅黑" w:hAnsi="微软雅黑" w:eastAsia="微软雅黑" w:cs="微软雅黑"/>
          <w:b w:val="0"/>
          <w:i w:val="0"/>
          <w:color w:val="222222"/>
          <w:sz w:val="24"/>
        </w:rPr>
        <w:t xml:space="preserve"> 和书的小节同名。目录里 1.2 是「Python 和可视化有什么关系」，1.3 是「Python 和数学有什么关系」，都在第 14 页。笔记里 1.2 写成 </w:t>
      </w:r>
      <w:r>
        <w:rPr>
          <w:rFonts w:ascii="Consolas" w:hAnsi="Consolas" w:eastAsia="微软雅黑" w:cs="Consolas"/>
          <w:b w:val="0"/>
          <w:i w:val="0"/>
          <w:color w:val="222222"/>
          <w:sz w:val="24"/>
        </w:rPr>
        <w:t>1.2Python</w:t>
      </w:r>
      <w:r>
        <w:rPr>
          <w:rFonts w:ascii="微软雅黑" w:hAnsi="微软雅黑" w:eastAsia="微软雅黑" w:cs="微软雅黑"/>
          <w:b w:val="0"/>
          <w:i w:val="0"/>
          <w:color w:val="222222"/>
          <w:sz w:val="24"/>
        </w:rPr>
        <w:t>，1.3 省掉了 Python 三个字，中间空着一截。</w:t>
      </w:r>
    </w:p>
    <w:p>
      <w:pPr>
        <w:spacing w:before="0" w:after="160" w:line="360" w:lineRule="auto"/>
      </w:pPr>
      <w:r>
        <w:rPr>
          <w:rFonts w:ascii="微软雅黑" w:hAnsi="微软雅黑" w:eastAsia="微软雅黑" w:cs="微软雅黑"/>
          <w:b w:val="0"/>
          <w:i w:val="0"/>
          <w:color w:val="222222"/>
          <w:sz w:val="24"/>
        </w:rPr>
        <w:t>遗留笔记 1 的括号是空的：</w:t>
      </w:r>
      <w:r>
        <w:rPr>
          <w:rFonts w:ascii="Consolas" w:hAnsi="Consolas" w:eastAsia="微软雅黑" w:cs="Consolas"/>
          <w:b w:val="0"/>
          <w:i w:val="0"/>
          <w:color w:val="222222"/>
          <w:sz w:val="24"/>
        </w:rPr>
        <w:t>遗留笔记 1 【】</w:t>
      </w:r>
      <w:r>
        <w:rPr>
          <w:rFonts w:ascii="微软雅黑" w:hAnsi="微软雅黑" w:eastAsia="微软雅黑" w:cs="微软雅黑"/>
          <w:b w:val="0"/>
          <w:i w:val="0"/>
          <w:color w:val="222222"/>
          <w:sz w:val="24"/>
        </w:rPr>
        <w:t>。</w:t>
      </w:r>
    </w:p>
    <w:p>
      <w:pPr>
        <w:spacing w:before="0" w:after="160" w:line="360" w:lineRule="auto"/>
      </w:pPr>
      <w:r>
        <w:rPr>
          <w:rFonts w:ascii="微软雅黑" w:hAnsi="微软雅黑" w:eastAsia="微软雅黑" w:cs="微软雅黑"/>
          <w:b w:val="0"/>
          <w:i w:val="0"/>
          <w:color w:val="222222"/>
          <w:sz w:val="24"/>
        </w:rPr>
        <w:t>紫色三条先存档，这次不展开解答：</w:t>
      </w:r>
    </w:p>
    <w:p>
      <w:pPr>
        <w:spacing w:before="0" w:after="80" w:line="360" w:lineRule="auto"/>
        <w:ind w:left="425" w:hanging="255"/>
      </w:pPr>
      <w:r>
        <w:rPr>
          <w:rFonts w:ascii="微软雅黑" w:hAnsi="微软雅黑" w:eastAsia="微软雅黑" w:cs="微软雅黑"/>
          <w:b w:val="0"/>
          <w:i w:val="0"/>
          <w:color w:val="222222"/>
          <w:sz w:val="24"/>
        </w:rPr>
        <w:t>1.  Python 和可视化有什么关系。</w:t>
      </w:r>
    </w:p>
    <w:p>
      <w:pPr>
        <w:spacing w:before="0" w:after="80" w:line="360" w:lineRule="auto"/>
        <w:ind w:left="425" w:hanging="255"/>
      </w:pPr>
      <w:r>
        <w:rPr>
          <w:rFonts w:ascii="微软雅黑" w:hAnsi="微软雅黑" w:eastAsia="微软雅黑" w:cs="微软雅黑"/>
          <w:b w:val="0"/>
          <w:i w:val="0"/>
          <w:color w:val="222222"/>
          <w:sz w:val="24"/>
        </w:rPr>
        <w:t>2.  和数学有什么关系。</w:t>
      </w:r>
    </w:p>
    <w:p>
      <w:pPr>
        <w:spacing w:before="0" w:after="80" w:line="360" w:lineRule="auto"/>
        <w:ind w:left="425" w:hanging="255"/>
      </w:pPr>
      <w:r>
        <w:rPr>
          <w:rFonts w:ascii="微软雅黑" w:hAnsi="微软雅黑" w:eastAsia="微软雅黑" w:cs="微软雅黑"/>
          <w:b w:val="0"/>
          <w:i w:val="0"/>
          <w:color w:val="222222"/>
          <w:sz w:val="24"/>
        </w:rPr>
        <w:t>3.  名字 Numpy、Scipy 先挂在这里。</w:t>
      </w:r>
    </w:p>
    <w:p>
      <w:pPr>
        <w:spacing w:before="0" w:after="160" w:line="360" w:lineRule="auto"/>
      </w:pPr>
      <w:r>
        <w:rPr>
          <w:rFonts w:ascii="微软雅黑" w:hAnsi="微软雅黑" w:eastAsia="微软雅黑" w:cs="微软雅黑"/>
          <w:b w:val="0"/>
          <w:i w:val="0"/>
          <w:color w:val="222222"/>
          <w:sz w:val="24"/>
        </w:rPr>
        <w:t>Numpy 下面嵌着一张百度百科预览，标题被截成「numpy(Python的一种开…」。卡片上能看见的事实：NumPy（Numerical Python）是 Python 的开源科学计算库；Travis Oliphant 在 Numeric 和 Numarray 上改进，2005 年发布，BSD 许可；前身 Numeric 可追到 1995 年；核心对象是 ndarray，做多维数组和矩阵运算，并带数学函数、线性代数和傅里叶变换。卡片底栏是「研发背景、发展历程、主要功能、语言特性」。百科正文不整段抄进这里。</w:t>
      </w:r>
    </w:p>
    <w:p>
      <w:pPr>
        <w:spacing w:before="0" w:after="160" w:line="360" w:lineRule="auto"/>
      </w:pPr>
      <w:r>
        <w:rPr>
          <w:rFonts w:ascii="微软雅黑" w:hAnsi="微软雅黑" w:eastAsia="微软雅黑" w:cs="微软雅黑"/>
          <w:b w:val="0"/>
          <w:i w:val="0"/>
          <w:color w:val="222222"/>
          <w:sz w:val="24"/>
        </w:rPr>
        <w:t>Scipy 单独一行，在卡片下面，也是紫色。</w:t>
      </w:r>
    </w:p>
    <w:p>
      <w:pPr>
        <w:spacing w:before="0" w:after="160" w:line="360" w:lineRule="auto"/>
      </w:pPr>
      <w:r>
        <w:rPr>
          <w:rFonts w:ascii="微软雅黑" w:hAnsi="微软雅黑" w:eastAsia="微软雅黑" w:cs="微软雅黑"/>
          <w:b w:val="0"/>
          <w:i w:val="0"/>
          <w:color w:val="222222"/>
          <w:sz w:val="24"/>
        </w:rPr>
        <w:t>再往下：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</w:tblPr>
      <w:tblGrid>
        <w:gridCol w:w="9360"/>
      </w:tblGrid>
      <w:tr>
        <w:tc>
          <w:tcPr>
            <w:tcW w:type="dxa" w:w="9360"/>
            <w:shd w:val="clear" w:color="auto" w:fill="F3F3F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 w:eastAsia="微软雅黑" w:cs="Consolas"/>
                <w:b w:val="0"/>
                <w:i w:val="0"/>
                <w:color w:val="222222"/>
                <w:sz w:val="21"/>
              </w:rPr>
              <w:t>【13:06】</w:t>
            </w:r>
          </w:p>
          <w:p>
            <w:pPr>
              <w:spacing w:before="0" w:after="0" w:line="259" w:lineRule="auto"/>
            </w:pPr>
            <w:r>
              <w:rPr>
                <w:rFonts w:ascii="Consolas" w:hAnsi="Consolas" w:eastAsia="微软雅黑" w:cs="Consolas"/>
                <w:b w:val="0"/>
                <w:i w:val="0"/>
                <w:color w:val="222222"/>
                <w:sz w:val="21"/>
              </w:rPr>
              <w:t>【13:27】</w:t>
            </w:r>
          </w:p>
          <w:p>
            <w:pPr>
              <w:spacing w:before="0" w:after="0" w:line="259" w:lineRule="auto"/>
            </w:pPr>
            <w:r>
              <w:rPr>
                <w:rFonts w:ascii="Consolas" w:hAnsi="Consolas" w:eastAsia="微软雅黑" w:cs="Consolas"/>
                <w:b w:val="0"/>
                <w:i w:val="0"/>
                <w:color w:val="222222"/>
                <w:sz w:val="21"/>
              </w:rPr>
              <w:t>等高线是同心椭圆</w:t>
            </w:r>
          </w:p>
          <w:p>
            <w:pPr>
              <w:spacing w:before="0" w:after="0" w:line="259" w:lineRule="auto"/>
            </w:pPr>
            <w:r>
              <w:rPr>
                <w:rFonts w:ascii="Consolas" w:hAnsi="Consolas" w:eastAsia="微软雅黑" w:cs="Consolas"/>
                <w:b w:val="0"/>
                <w:i w:val="0"/>
                <w:color w:val="222222"/>
                <w:sz w:val="21"/>
              </w:rPr>
              <w:t>遗留问题 2</w:t>
            </w:r>
          </w:p>
          <w:p>
            <w:pPr>
              <w:spacing w:before="0" w:after="0" w:line="259" w:lineRule="auto"/>
            </w:pPr>
            <w:r>
              <w:rPr>
                <w:rFonts w:ascii="Consolas" w:hAnsi="Consolas" w:eastAsia="微软雅黑" w:cs="Consolas"/>
                <w:b w:val="0"/>
                <w:i w:val="0"/>
                <w:color w:val="222222"/>
                <w:sz w:val="21"/>
              </w:rPr>
              <w:t>二元高斯分布的公示、意义，随着 XYZ 等数值并行不通过变化。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60" w:line="360" w:lineRule="auto"/>
      </w:pPr>
      <w:r>
        <w:rPr>
          <w:rFonts w:ascii="Consolas" w:hAnsi="Consolas" w:eastAsia="微软雅黑" w:cs="Consolas"/>
          <w:b w:val="0"/>
          <w:i w:val="0"/>
          <w:color w:val="222222"/>
          <w:sz w:val="24"/>
        </w:rPr>
        <w:t>【13:06】</w:t>
      </w:r>
      <w:r>
        <w:rPr>
          <w:rFonts w:ascii="微软雅黑" w:hAnsi="微软雅黑" w:eastAsia="微软雅黑" w:cs="微软雅黑"/>
          <w:b w:val="0"/>
          <w:i w:val="0"/>
          <w:color w:val="222222"/>
          <w:sz w:val="24"/>
        </w:rPr>
        <w:t xml:space="preserve"> 和 </w:t>
      </w:r>
      <w:r>
        <w:rPr>
          <w:rFonts w:ascii="Consolas" w:hAnsi="Consolas" w:eastAsia="微软雅黑" w:cs="Consolas"/>
          <w:b w:val="0"/>
          <w:i w:val="0"/>
          <w:color w:val="222222"/>
          <w:sz w:val="24"/>
        </w:rPr>
        <w:t>【13:27】</w:t>
      </w:r>
      <w:r>
        <w:rPr>
          <w:rFonts w:ascii="微软雅黑" w:hAnsi="微软雅黑" w:eastAsia="微软雅黑" w:cs="微软雅黑"/>
          <w:b w:val="0"/>
          <w:i w:val="0"/>
          <w:color w:val="222222"/>
          <w:sz w:val="24"/>
        </w:rPr>
        <w:t xml:space="preserve"> 旁边没有别的字。等高线这句归在二元高斯分布下面。遗留问题 2 按图面存档，字不改：「公示」和「并行不通过变化」都照图上的写法留着。</w:t>
      </w:r>
    </w:p>
    <w:p>
      <w:pPr>
        <w:pStyle w:val="Heading2"/>
        <w:keepNext/>
        <w:pBdr>
          <w:bottom w:val="single" w:sz="8" w:space="1" w:color="D0D0D0"/>
        </w:pBdr>
      </w:pPr>
      <w:r>
        <w:rPr>
          <w:rFonts w:ascii="微软雅黑" w:hAnsi="微软雅黑" w:eastAsia="微软雅黑" w:cs="微软雅黑"/>
          <w:b/>
          <w:i w:val="0"/>
          <w:color w:val="222222"/>
          <w:sz w:val="28"/>
        </w:rPr>
        <w:t>图面不确定处</w:t>
      </w:r>
    </w:p>
    <w:p>
      <w:pPr>
        <w:spacing w:before="0" w:after="80" w:line="360" w:lineRule="auto"/>
        <w:ind w:left="425" w:hanging="255"/>
      </w:pPr>
      <w:r>
        <w:rPr>
          <w:rFonts w:ascii="微软雅黑" w:hAnsi="微软雅黑" w:eastAsia="微软雅黑" w:cs="微软雅黑"/>
          <w:b w:val="0"/>
          <w:i w:val="0"/>
          <w:color w:val="222222"/>
          <w:sz w:val="24"/>
        </w:rPr>
        <w:t xml:space="preserve">•  图二蓝色句在放大识别时几乎读不出来，句子以图面为准，两边都有 </w:t>
      </w:r>
      <w:r>
        <w:rPr>
          <w:rFonts w:ascii="Consolas" w:hAnsi="Consolas" w:eastAsia="微软雅黑" w:cs="Consolas"/>
          <w:b w:val="0"/>
          <w:i w:val="0"/>
          <w:color w:val="222222"/>
          <w:sz w:val="24"/>
        </w:rPr>
        <w:t>###</w:t>
      </w:r>
      <w:r>
        <w:rPr>
          <w:rFonts w:ascii="微软雅黑" w:hAnsi="微软雅黑" w:eastAsia="微软雅黑" w:cs="微软雅黑"/>
          <w:b w:val="0"/>
          <w:i w:val="0"/>
          <w:color w:val="222222"/>
          <w:sz w:val="24"/>
        </w:rPr>
        <w:t>。</w:t>
      </w:r>
    </w:p>
    <w:p>
      <w:pPr>
        <w:spacing w:before="0" w:after="80" w:line="360" w:lineRule="auto"/>
        <w:ind w:left="425" w:hanging="255"/>
      </w:pPr>
      <w:r>
        <w:rPr>
          <w:rFonts w:ascii="微软雅黑" w:hAnsi="微软雅黑" w:eastAsia="微软雅黑" w:cs="微软雅黑"/>
          <w:b w:val="0"/>
          <w:i w:val="0"/>
          <w:color w:val="222222"/>
          <w:sz w:val="24"/>
        </w:rPr>
        <w:t xml:space="preserve">•  </w:t>
      </w:r>
      <w:r>
        <w:rPr>
          <w:rFonts w:ascii="Consolas" w:hAnsi="Consolas" w:eastAsia="微软雅黑" w:cs="Consolas"/>
          <w:b w:val="0"/>
          <w:i w:val="0"/>
          <w:color w:val="222222"/>
          <w:sz w:val="24"/>
        </w:rPr>
        <w:t>C28/29/30/31/32/3</w:t>
      </w:r>
      <w:r>
        <w:rPr>
          <w:rFonts w:ascii="微软雅黑" w:hAnsi="微软雅黑" w:eastAsia="微软雅黑" w:cs="微软雅黑"/>
          <w:b w:val="0"/>
          <w:i w:val="0"/>
          <w:color w:val="222222"/>
          <w:sz w:val="24"/>
        </w:rPr>
        <w:t xml:space="preserve"> 的末位被裁切。目录里 Scikit-Learn 收到第 33 章，所以这一串很可能写到 33，图上不能直接读出完整的 33。</w:t>
      </w:r>
    </w:p>
    <w:p>
      <w:pPr>
        <w:spacing w:before="0" w:after="80" w:line="360" w:lineRule="auto"/>
        <w:ind w:left="425" w:hanging="255"/>
      </w:pPr>
      <w:r>
        <w:rPr>
          <w:rFonts w:ascii="微软雅黑" w:hAnsi="微软雅黑" w:eastAsia="微软雅黑" w:cs="微软雅黑"/>
          <w:b w:val="0"/>
          <w:i w:val="0"/>
          <w:color w:val="222222"/>
          <w:sz w:val="24"/>
        </w:rPr>
        <w:t xml:space="preserve">•  </w:t>
      </w:r>
      <w:r>
        <w:rPr>
          <w:rFonts w:ascii="Consolas" w:hAnsi="Consolas" w:eastAsia="微软雅黑" w:cs="Consolas"/>
          <w:b w:val="0"/>
          <w:i w:val="0"/>
          <w:color w:val="222222"/>
          <w:sz w:val="24"/>
        </w:rPr>
        <w:t>嗯 ki-learn</w:t>
      </w:r>
      <w:r>
        <w:rPr>
          <w:rFonts w:ascii="微软雅黑" w:hAnsi="微软雅黑" w:eastAsia="微软雅黑" w:cs="微软雅黑"/>
          <w:b w:val="0"/>
          <w:i w:val="0"/>
          <w:color w:val="222222"/>
          <w:sz w:val="24"/>
        </w:rPr>
        <w:t xml:space="preserve"> 的第一个字按图面记为「嗯」。</w:t>
      </w:r>
    </w:p>
    <w:p>
      <w:pPr>
        <w:spacing w:before="0" w:after="80" w:line="360" w:lineRule="auto"/>
        <w:ind w:left="425" w:hanging="255"/>
      </w:pPr>
      <w:r>
        <w:rPr>
          <w:rFonts w:ascii="微软雅黑" w:hAnsi="微软雅黑" w:eastAsia="微软雅黑" w:cs="微软雅黑"/>
          <w:b w:val="0"/>
          <w:i w:val="0"/>
          <w:color w:val="222222"/>
          <w:sz w:val="24"/>
        </w:rPr>
        <w:t>•  署名按图面记为「户子晨风」。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微软雅黑" w:hAnsi="微软雅黑" w:eastAsia="微软雅黑" w:cs="微软雅黑"/>
        <w:b w:val="0"/>
        <w:i w:val="0"/>
        <w:color w:val="555555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60" w:lineRule="auto"/>
    </w:pPr>
    <w:rPr>
      <w:rFonts w:ascii="微软雅黑" w:hAnsi="微软雅黑" w:eastAsia="微软雅黑" w:cs="微软雅黑"/>
      <w:b w:val="0"/>
      <w:color w:val="222222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 w:line="288" w:lineRule="auto"/>
      <w:outlineLvl w:val="0"/>
    </w:pPr>
    <w:rPr>
      <w:rFonts w:asciiTheme="majorHAnsi" w:eastAsiaTheme="majorEastAsia" w:hAnsiTheme="majorHAnsi" w:cstheme="majorBidi" w:ascii="微软雅黑" w:hAnsi="微软雅黑" w:eastAsia="微软雅黑" w:cs="微软雅黑"/>
      <w:b/>
      <w:bCs/>
      <w:color w:val="222222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60" w:line="288" w:lineRule="auto"/>
      <w:outlineLvl w:val="1"/>
    </w:pPr>
    <w:rPr>
      <w:rFonts w:asciiTheme="majorHAnsi" w:eastAsiaTheme="majorEastAsia" w:hAnsiTheme="majorHAnsi" w:cstheme="majorBidi" w:ascii="微软雅黑" w:hAnsi="微软雅黑" w:eastAsia="微软雅黑" w:cs="微软雅黑"/>
      <w:b/>
      <w:bCs/>
      <w:color w:val="22222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288" w:lineRule="auto"/>
      <w:outlineLvl w:val="2"/>
    </w:pPr>
    <w:rPr>
      <w:rFonts w:asciiTheme="majorHAnsi" w:eastAsiaTheme="majorEastAsia" w:hAnsiTheme="majorHAnsi" w:cstheme="majorBidi" w:ascii="微软雅黑" w:hAnsi="微软雅黑" w:eastAsia="微软雅黑" w:cs="微软雅黑"/>
      <w:b/>
      <w:bCs/>
      <w:color w:val="222222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&#35760;&#24405;.md" TargetMode="External"/><Relationship Id="rId11" Type="http://schemas.openxmlformats.org/officeDocument/2006/relationships/hyperlink" Target="https://github.com/Visualize-ML/Book1_Python-For-Beginners" TargetMode="External"/><Relationship Id="rId12" Type="http://schemas.openxmlformats.org/officeDocument/2006/relationships/hyperlink" Target="https://github.com/Visualize-ML" TargetMode="External"/><Relationship Id="rId13" Type="http://schemas.openxmlformats.org/officeDocument/2006/relationships/hyperlink" Target="https://space.bilibili.com/51319446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需求1：标注</dc:title>
  <dc:subject>需求1-标注.md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